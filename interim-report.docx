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C81F46" w14:textId="77777777" w:rsidR="006D3042" w:rsidRPr="00841DF9" w:rsidRDefault="00000000">
      <w:pPr>
        <w:pStyle w:val="ReportTitleComplete"/>
        <w:rPr>
          <w:rFonts w:ascii="Times New Roman" w:hAnsi="Times New Roman" w:cs="Times New Roman"/>
        </w:rPr>
      </w:pPr>
      <w:r w:rsidRPr="00841DF9">
        <w:rPr>
          <w:rFonts w:ascii="Times New Roman" w:hAnsi="Times New Roman" w:cs="Times New Roman"/>
        </w:rPr>
        <w:t>CREDITRUST FINANCIAL</w:t>
      </w:r>
    </w:p>
    <w:p w14:paraId="2564C1AF" w14:textId="77777777" w:rsidR="006D3042" w:rsidRPr="00841DF9" w:rsidRDefault="00000000">
      <w:pPr>
        <w:jc w:val="center"/>
        <w:rPr>
          <w:rFonts w:ascii="Times New Roman" w:hAnsi="Times New Roman" w:cs="Times New Roman"/>
        </w:rPr>
      </w:pPr>
      <w:r w:rsidRPr="00841DF9">
        <w:rPr>
          <w:rFonts w:ascii="Times New Roman" w:hAnsi="Times New Roman" w:cs="Times New Roman"/>
          <w:b/>
          <w:color w:val="1F497D"/>
          <w:sz w:val="48"/>
        </w:rPr>
        <w:t>AI-Powered Complaint Analysis Chatbot</w:t>
      </w:r>
    </w:p>
    <w:p w14:paraId="256716CA" w14:textId="77777777" w:rsidR="006D3042" w:rsidRPr="00841DF9" w:rsidRDefault="00000000">
      <w:pPr>
        <w:jc w:val="center"/>
        <w:rPr>
          <w:rFonts w:ascii="Times New Roman" w:hAnsi="Times New Roman" w:cs="Times New Roman"/>
        </w:rPr>
      </w:pPr>
      <w:r w:rsidRPr="00841DF9">
        <w:rPr>
          <w:rFonts w:ascii="Times New Roman" w:hAnsi="Times New Roman" w:cs="Times New Roman"/>
          <w:color w:val="4F81BD"/>
          <w:sz w:val="36"/>
        </w:rPr>
        <w:t>Retrieval-Augmented Generation (RAG) Implementation</w:t>
      </w:r>
    </w:p>
    <w:p w14:paraId="7EE21068" w14:textId="77777777" w:rsidR="006D3042" w:rsidRPr="00841DF9" w:rsidRDefault="00000000">
      <w:pPr>
        <w:rPr>
          <w:rFonts w:ascii="Times New Roman" w:hAnsi="Times New Roman" w:cs="Times New Roman"/>
        </w:rPr>
      </w:pPr>
      <w:r w:rsidRPr="00841DF9">
        <w:rPr>
          <w:rFonts w:ascii="Times New Roman" w:hAnsi="Times New Roman" w:cs="Times New Roman"/>
        </w:rPr>
        <w:br/>
      </w:r>
    </w:p>
    <w:p w14:paraId="419C5B7E" w14:textId="77777777" w:rsidR="006D3042" w:rsidRPr="00841DF9" w:rsidRDefault="00000000">
      <w:pPr>
        <w:rPr>
          <w:rFonts w:ascii="Times New Roman" w:hAnsi="Times New Roman" w:cs="Times New Roman"/>
        </w:rPr>
      </w:pPr>
      <w:r w:rsidRPr="00841DF9">
        <w:rPr>
          <w:rFonts w:ascii="Times New Roman" w:hAnsi="Times New Roman" w:cs="Times New Roman"/>
        </w:rPr>
        <w:br/>
      </w:r>
    </w:p>
    <w:p w14:paraId="266ED867" w14:textId="77777777" w:rsidR="006D3042" w:rsidRPr="00841DF9" w:rsidRDefault="00000000">
      <w:pPr>
        <w:rPr>
          <w:rFonts w:ascii="Times New Roman" w:hAnsi="Times New Roman" w:cs="Times New Roman"/>
        </w:rPr>
      </w:pPr>
      <w:r w:rsidRPr="00841DF9">
        <w:rPr>
          <w:rFonts w:ascii="Times New Roman" w:hAnsi="Times New Roman" w:cs="Times New Roman"/>
        </w:rPr>
        <w:br/>
      </w:r>
    </w:p>
    <w:tbl>
      <w:tblPr>
        <w:tblStyle w:val="LightGrid"/>
        <w:tblW w:w="0" w:type="auto"/>
        <w:jc w:val="center"/>
        <w:tblLook w:val="04A0" w:firstRow="1" w:lastRow="0" w:firstColumn="1" w:lastColumn="0" w:noHBand="0" w:noVBand="1"/>
      </w:tblPr>
      <w:tblGrid>
        <w:gridCol w:w="4320"/>
        <w:gridCol w:w="4320"/>
      </w:tblGrid>
      <w:tr w:rsidR="006D3042" w:rsidRPr="00841DF9" w14:paraId="5EE27DF9" w14:textId="77777777" w:rsidTr="006D304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0570A2EA" w14:textId="77777777" w:rsidR="006D3042" w:rsidRPr="00841DF9" w:rsidRDefault="00000000">
            <w:pPr>
              <w:rPr>
                <w:rFonts w:ascii="Times New Roman" w:hAnsi="Times New Roman" w:cs="Times New Roman"/>
              </w:rPr>
            </w:pPr>
            <w:r w:rsidRPr="00841DF9">
              <w:rPr>
                <w:rFonts w:ascii="Times New Roman" w:hAnsi="Times New Roman" w:cs="Times New Roman"/>
              </w:rPr>
              <w:t>Report Type:</w:t>
            </w:r>
          </w:p>
        </w:tc>
        <w:tc>
          <w:tcPr>
            <w:tcW w:w="4320" w:type="dxa"/>
          </w:tcPr>
          <w:p w14:paraId="4D26A706" w14:textId="77777777" w:rsidR="006D3042" w:rsidRPr="00841DF9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841DF9">
              <w:rPr>
                <w:rFonts w:ascii="Times New Roman" w:hAnsi="Times New Roman" w:cs="Times New Roman"/>
              </w:rPr>
              <w:t>Complete Implementation Report</w:t>
            </w:r>
          </w:p>
        </w:tc>
      </w:tr>
      <w:tr w:rsidR="006D3042" w:rsidRPr="00841DF9" w14:paraId="47BF7DFF" w14:textId="77777777" w:rsidTr="006D304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3207AFC5" w14:textId="77777777" w:rsidR="006D3042" w:rsidRPr="00841DF9" w:rsidRDefault="00000000">
            <w:pPr>
              <w:rPr>
                <w:rFonts w:ascii="Times New Roman" w:hAnsi="Times New Roman" w:cs="Times New Roman"/>
              </w:rPr>
            </w:pPr>
            <w:r w:rsidRPr="00841DF9">
              <w:rPr>
                <w:rFonts w:ascii="Times New Roman" w:hAnsi="Times New Roman" w:cs="Times New Roman"/>
              </w:rPr>
              <w:t>Project Code:</w:t>
            </w:r>
          </w:p>
        </w:tc>
        <w:tc>
          <w:tcPr>
            <w:tcW w:w="4320" w:type="dxa"/>
          </w:tcPr>
          <w:p w14:paraId="6BEEEB23" w14:textId="77777777" w:rsidR="006D3042" w:rsidRPr="00841DF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841DF9">
              <w:rPr>
                <w:rFonts w:ascii="Times New Roman" w:hAnsi="Times New Roman" w:cs="Times New Roman"/>
              </w:rPr>
              <w:t>CT-RAG-2024-001</w:t>
            </w:r>
          </w:p>
        </w:tc>
      </w:tr>
      <w:tr w:rsidR="006D3042" w:rsidRPr="00841DF9" w14:paraId="0E44DCB5" w14:textId="77777777" w:rsidTr="006D304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18518937" w14:textId="77777777" w:rsidR="006D3042" w:rsidRPr="00841DF9" w:rsidRDefault="00000000">
            <w:pPr>
              <w:rPr>
                <w:rFonts w:ascii="Times New Roman" w:hAnsi="Times New Roman" w:cs="Times New Roman"/>
              </w:rPr>
            </w:pPr>
            <w:r w:rsidRPr="00841DF9">
              <w:rPr>
                <w:rFonts w:ascii="Times New Roman" w:hAnsi="Times New Roman" w:cs="Times New Roman"/>
              </w:rPr>
              <w:t>Version:</w:t>
            </w:r>
          </w:p>
        </w:tc>
        <w:tc>
          <w:tcPr>
            <w:tcW w:w="4320" w:type="dxa"/>
          </w:tcPr>
          <w:p w14:paraId="0B09B3D6" w14:textId="77777777" w:rsidR="006D3042" w:rsidRPr="00841DF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841DF9">
              <w:rPr>
                <w:rFonts w:ascii="Times New Roman" w:hAnsi="Times New Roman" w:cs="Times New Roman"/>
              </w:rPr>
              <w:t>1.0.0 - Final</w:t>
            </w:r>
          </w:p>
        </w:tc>
      </w:tr>
      <w:tr w:rsidR="006D3042" w:rsidRPr="00841DF9" w14:paraId="24CDE54F" w14:textId="77777777" w:rsidTr="006D304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02D3B591" w14:textId="77777777" w:rsidR="006D3042" w:rsidRPr="00841DF9" w:rsidRDefault="00000000">
            <w:pPr>
              <w:rPr>
                <w:rFonts w:ascii="Times New Roman" w:hAnsi="Times New Roman" w:cs="Times New Roman"/>
              </w:rPr>
            </w:pPr>
            <w:r w:rsidRPr="00841DF9">
              <w:rPr>
                <w:rFonts w:ascii="Times New Roman" w:hAnsi="Times New Roman" w:cs="Times New Roman"/>
              </w:rPr>
              <w:t>Date:</w:t>
            </w:r>
          </w:p>
        </w:tc>
        <w:tc>
          <w:tcPr>
            <w:tcW w:w="4320" w:type="dxa"/>
          </w:tcPr>
          <w:p w14:paraId="0EE93CCB" w14:textId="77777777" w:rsidR="006D3042" w:rsidRPr="00841DF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841DF9">
              <w:rPr>
                <w:rFonts w:ascii="Times New Roman" w:hAnsi="Times New Roman" w:cs="Times New Roman"/>
              </w:rPr>
              <w:t>January 03, 2026</w:t>
            </w:r>
          </w:p>
        </w:tc>
      </w:tr>
      <w:tr w:rsidR="006D3042" w:rsidRPr="00841DF9" w14:paraId="33D69821" w14:textId="77777777" w:rsidTr="006D304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09E2BC9A" w14:textId="77777777" w:rsidR="006D3042" w:rsidRPr="00841DF9" w:rsidRDefault="00000000">
            <w:pPr>
              <w:rPr>
                <w:rFonts w:ascii="Times New Roman" w:hAnsi="Times New Roman" w:cs="Times New Roman"/>
              </w:rPr>
            </w:pPr>
            <w:r w:rsidRPr="00841DF9">
              <w:rPr>
                <w:rFonts w:ascii="Times New Roman" w:hAnsi="Times New Roman" w:cs="Times New Roman"/>
              </w:rPr>
              <w:t>Prepared For:</w:t>
            </w:r>
          </w:p>
        </w:tc>
        <w:tc>
          <w:tcPr>
            <w:tcW w:w="4320" w:type="dxa"/>
          </w:tcPr>
          <w:p w14:paraId="5A6A1C90" w14:textId="77777777" w:rsidR="006D3042" w:rsidRPr="00841DF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841DF9">
              <w:rPr>
                <w:rFonts w:ascii="Times New Roman" w:hAnsi="Times New Roman" w:cs="Times New Roman"/>
              </w:rPr>
              <w:t>CrediTrust Executive Committee</w:t>
            </w:r>
          </w:p>
        </w:tc>
      </w:tr>
      <w:tr w:rsidR="006D3042" w:rsidRPr="00841DF9" w14:paraId="0AE540E4" w14:textId="77777777" w:rsidTr="006D304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4A96FF55" w14:textId="77777777" w:rsidR="006D3042" w:rsidRPr="00841DF9" w:rsidRDefault="00000000">
            <w:pPr>
              <w:rPr>
                <w:rFonts w:ascii="Times New Roman" w:hAnsi="Times New Roman" w:cs="Times New Roman"/>
              </w:rPr>
            </w:pPr>
            <w:r w:rsidRPr="00841DF9">
              <w:rPr>
                <w:rFonts w:ascii="Times New Roman" w:hAnsi="Times New Roman" w:cs="Times New Roman"/>
              </w:rPr>
              <w:t>Prepared By:</w:t>
            </w:r>
          </w:p>
        </w:tc>
        <w:tc>
          <w:tcPr>
            <w:tcW w:w="4320" w:type="dxa"/>
          </w:tcPr>
          <w:p w14:paraId="1DCE3573" w14:textId="77777777" w:rsidR="006D3042" w:rsidRPr="00841DF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841DF9">
              <w:rPr>
                <w:rFonts w:ascii="Times New Roman" w:hAnsi="Times New Roman" w:cs="Times New Roman"/>
              </w:rPr>
              <w:t>Data &amp; AI Engineering Team</w:t>
            </w:r>
          </w:p>
        </w:tc>
      </w:tr>
    </w:tbl>
    <w:p w14:paraId="17F72294" w14:textId="77777777" w:rsidR="006D3042" w:rsidRPr="00841DF9" w:rsidRDefault="00000000">
      <w:pPr>
        <w:rPr>
          <w:rFonts w:ascii="Times New Roman" w:hAnsi="Times New Roman" w:cs="Times New Roman"/>
        </w:rPr>
      </w:pPr>
      <w:r w:rsidRPr="00841DF9">
        <w:rPr>
          <w:rFonts w:ascii="Times New Roman" w:hAnsi="Times New Roman" w:cs="Times New Roman"/>
        </w:rPr>
        <w:br/>
      </w:r>
    </w:p>
    <w:p w14:paraId="7EF640A2" w14:textId="77777777" w:rsidR="006D3042" w:rsidRPr="00841DF9" w:rsidRDefault="00000000">
      <w:pPr>
        <w:jc w:val="center"/>
        <w:rPr>
          <w:rFonts w:ascii="Times New Roman" w:hAnsi="Times New Roman" w:cs="Times New Roman"/>
        </w:rPr>
      </w:pPr>
      <w:r w:rsidRPr="00841DF9">
        <w:rPr>
          <w:rFonts w:ascii="Times New Roman" w:hAnsi="Times New Roman" w:cs="Times New Roman"/>
          <w:b/>
          <w:color w:val="C00000"/>
        </w:rPr>
        <w:t>CONFIDENTIAL - INTERNAL USE ONLY</w:t>
      </w:r>
    </w:p>
    <w:p w14:paraId="481A81E2" w14:textId="77777777" w:rsidR="006D3042" w:rsidRPr="00841DF9" w:rsidRDefault="00000000">
      <w:pPr>
        <w:rPr>
          <w:rFonts w:ascii="Times New Roman" w:hAnsi="Times New Roman" w:cs="Times New Roman"/>
        </w:rPr>
      </w:pPr>
      <w:r w:rsidRPr="00841DF9">
        <w:rPr>
          <w:rFonts w:ascii="Times New Roman" w:hAnsi="Times New Roman" w:cs="Times New Roman"/>
        </w:rPr>
        <w:br w:type="page"/>
      </w:r>
    </w:p>
    <w:p w14:paraId="3BF59ED5" w14:textId="77777777" w:rsidR="006D3042" w:rsidRPr="00841DF9" w:rsidRDefault="00000000">
      <w:pPr>
        <w:pStyle w:val="SectionHeader"/>
        <w:jc w:val="center"/>
        <w:rPr>
          <w:rFonts w:ascii="Times New Roman" w:hAnsi="Times New Roman" w:cs="Times New Roman"/>
        </w:rPr>
      </w:pPr>
      <w:r w:rsidRPr="00841DF9">
        <w:rPr>
          <w:rFonts w:ascii="Times New Roman" w:hAnsi="Times New Roman" w:cs="Times New Roman"/>
        </w:rPr>
        <w:lastRenderedPageBreak/>
        <w:t>TABLE OF CONTENTS</w:t>
      </w:r>
    </w:p>
    <w:p w14:paraId="58DB2227" w14:textId="77777777" w:rsidR="006D3042" w:rsidRPr="00841DF9" w:rsidRDefault="00000000">
      <w:pPr>
        <w:rPr>
          <w:rFonts w:ascii="Times New Roman" w:hAnsi="Times New Roman" w:cs="Times New Roman"/>
        </w:rPr>
      </w:pPr>
      <w:r w:rsidRPr="00841DF9">
        <w:rPr>
          <w:rFonts w:ascii="Times New Roman" w:hAnsi="Times New Roman" w:cs="Times New Roman"/>
          <w:b/>
          <w:sz w:val="20"/>
        </w:rPr>
        <w:t>1.</w:t>
      </w:r>
      <w:r w:rsidRPr="00841DF9">
        <w:rPr>
          <w:rFonts w:ascii="Times New Roman" w:hAnsi="Times New Roman" w:cs="Times New Roman"/>
          <w:b/>
          <w:sz w:val="20"/>
        </w:rPr>
        <w:tab/>
        <w:t>EXECUTIVE SUMMARY</w:t>
      </w:r>
      <w:r w:rsidRPr="00841DF9">
        <w:rPr>
          <w:rFonts w:ascii="Times New Roman" w:hAnsi="Times New Roman" w:cs="Times New Roman"/>
          <w:i/>
          <w:sz w:val="18"/>
        </w:rPr>
        <w:t xml:space="preserve"> - High-level overview and key achievements</w:t>
      </w:r>
      <w:r w:rsidRPr="00841DF9">
        <w:rPr>
          <w:rFonts w:ascii="Times New Roman" w:hAnsi="Times New Roman" w:cs="Times New Roman"/>
          <w:sz w:val="20"/>
        </w:rPr>
        <w:tab/>
      </w:r>
      <w:r w:rsidRPr="00841DF9">
        <w:rPr>
          <w:rFonts w:ascii="Times New Roman" w:hAnsi="Times New Roman" w:cs="Times New Roman"/>
          <w:sz w:val="20"/>
        </w:rPr>
        <w:tab/>
        <w:t>3</w:t>
      </w:r>
    </w:p>
    <w:p w14:paraId="69BA04A9" w14:textId="77777777" w:rsidR="006D3042" w:rsidRPr="00841DF9" w:rsidRDefault="00000000">
      <w:pPr>
        <w:rPr>
          <w:rFonts w:ascii="Times New Roman" w:hAnsi="Times New Roman" w:cs="Times New Roman"/>
        </w:rPr>
      </w:pPr>
      <w:r w:rsidRPr="00841DF9">
        <w:rPr>
          <w:rFonts w:ascii="Times New Roman" w:hAnsi="Times New Roman" w:cs="Times New Roman"/>
          <w:b/>
          <w:sz w:val="20"/>
        </w:rPr>
        <w:t>1.1</w:t>
      </w:r>
      <w:r w:rsidRPr="00841DF9">
        <w:rPr>
          <w:rFonts w:ascii="Times New Roman" w:hAnsi="Times New Roman" w:cs="Times New Roman"/>
          <w:b/>
          <w:sz w:val="20"/>
        </w:rPr>
        <w:tab/>
        <w:t>Project Overview</w:t>
      </w:r>
      <w:r w:rsidRPr="00841DF9">
        <w:rPr>
          <w:rFonts w:ascii="Times New Roman" w:hAnsi="Times New Roman" w:cs="Times New Roman"/>
          <w:sz w:val="20"/>
        </w:rPr>
        <w:tab/>
      </w:r>
      <w:r w:rsidRPr="00841DF9">
        <w:rPr>
          <w:rFonts w:ascii="Times New Roman" w:hAnsi="Times New Roman" w:cs="Times New Roman"/>
          <w:sz w:val="20"/>
        </w:rPr>
        <w:tab/>
        <w:t>3</w:t>
      </w:r>
    </w:p>
    <w:p w14:paraId="2051C713" w14:textId="77777777" w:rsidR="006D3042" w:rsidRPr="00841DF9" w:rsidRDefault="00000000">
      <w:pPr>
        <w:rPr>
          <w:rFonts w:ascii="Times New Roman" w:hAnsi="Times New Roman" w:cs="Times New Roman"/>
        </w:rPr>
      </w:pPr>
      <w:r w:rsidRPr="00841DF9">
        <w:rPr>
          <w:rFonts w:ascii="Times New Roman" w:hAnsi="Times New Roman" w:cs="Times New Roman"/>
          <w:b/>
          <w:sz w:val="20"/>
        </w:rPr>
        <w:t>1.2</w:t>
      </w:r>
      <w:r w:rsidRPr="00841DF9">
        <w:rPr>
          <w:rFonts w:ascii="Times New Roman" w:hAnsi="Times New Roman" w:cs="Times New Roman"/>
          <w:b/>
          <w:sz w:val="20"/>
        </w:rPr>
        <w:tab/>
        <w:t>Key Achievements</w:t>
      </w:r>
      <w:r w:rsidRPr="00841DF9">
        <w:rPr>
          <w:rFonts w:ascii="Times New Roman" w:hAnsi="Times New Roman" w:cs="Times New Roman"/>
          <w:sz w:val="20"/>
        </w:rPr>
        <w:tab/>
      </w:r>
      <w:r w:rsidRPr="00841DF9">
        <w:rPr>
          <w:rFonts w:ascii="Times New Roman" w:hAnsi="Times New Roman" w:cs="Times New Roman"/>
          <w:sz w:val="20"/>
        </w:rPr>
        <w:tab/>
        <w:t>4</w:t>
      </w:r>
    </w:p>
    <w:p w14:paraId="7C4EEB28" w14:textId="77777777" w:rsidR="006D3042" w:rsidRPr="00841DF9" w:rsidRDefault="00000000">
      <w:pPr>
        <w:rPr>
          <w:rFonts w:ascii="Times New Roman" w:hAnsi="Times New Roman" w:cs="Times New Roman"/>
        </w:rPr>
      </w:pPr>
      <w:r w:rsidRPr="00841DF9">
        <w:rPr>
          <w:rFonts w:ascii="Times New Roman" w:hAnsi="Times New Roman" w:cs="Times New Roman"/>
          <w:b/>
          <w:sz w:val="20"/>
        </w:rPr>
        <w:t>1.3</w:t>
      </w:r>
      <w:r w:rsidRPr="00841DF9">
        <w:rPr>
          <w:rFonts w:ascii="Times New Roman" w:hAnsi="Times New Roman" w:cs="Times New Roman"/>
          <w:b/>
          <w:sz w:val="20"/>
        </w:rPr>
        <w:tab/>
        <w:t>Business Impact</w:t>
      </w:r>
      <w:r w:rsidRPr="00841DF9">
        <w:rPr>
          <w:rFonts w:ascii="Times New Roman" w:hAnsi="Times New Roman" w:cs="Times New Roman"/>
          <w:sz w:val="20"/>
        </w:rPr>
        <w:tab/>
      </w:r>
      <w:r w:rsidRPr="00841DF9">
        <w:rPr>
          <w:rFonts w:ascii="Times New Roman" w:hAnsi="Times New Roman" w:cs="Times New Roman"/>
          <w:sz w:val="20"/>
        </w:rPr>
        <w:tab/>
        <w:t>5</w:t>
      </w:r>
    </w:p>
    <w:p w14:paraId="7AA053C4" w14:textId="77777777" w:rsidR="006D3042" w:rsidRPr="00841DF9" w:rsidRDefault="00000000">
      <w:pPr>
        <w:rPr>
          <w:rFonts w:ascii="Times New Roman" w:hAnsi="Times New Roman" w:cs="Times New Roman"/>
        </w:rPr>
      </w:pPr>
      <w:r w:rsidRPr="00841DF9">
        <w:rPr>
          <w:rFonts w:ascii="Times New Roman" w:hAnsi="Times New Roman" w:cs="Times New Roman"/>
          <w:b/>
          <w:sz w:val="20"/>
        </w:rPr>
        <w:t>2.</w:t>
      </w:r>
      <w:r w:rsidRPr="00841DF9">
        <w:rPr>
          <w:rFonts w:ascii="Times New Roman" w:hAnsi="Times New Roman" w:cs="Times New Roman"/>
          <w:b/>
          <w:sz w:val="20"/>
        </w:rPr>
        <w:tab/>
        <w:t>BUSINESS OBJECTIVE AND CONTEXT</w:t>
      </w:r>
      <w:r w:rsidRPr="00841DF9">
        <w:rPr>
          <w:rFonts w:ascii="Times New Roman" w:hAnsi="Times New Roman" w:cs="Times New Roman"/>
          <w:i/>
          <w:sz w:val="18"/>
        </w:rPr>
        <w:t xml:space="preserve"> - Detailed business context and objectives</w:t>
      </w:r>
      <w:r w:rsidRPr="00841DF9">
        <w:rPr>
          <w:rFonts w:ascii="Times New Roman" w:hAnsi="Times New Roman" w:cs="Times New Roman"/>
          <w:sz w:val="20"/>
        </w:rPr>
        <w:tab/>
      </w:r>
      <w:r w:rsidRPr="00841DF9">
        <w:rPr>
          <w:rFonts w:ascii="Times New Roman" w:hAnsi="Times New Roman" w:cs="Times New Roman"/>
          <w:sz w:val="20"/>
        </w:rPr>
        <w:tab/>
        <w:t>6</w:t>
      </w:r>
    </w:p>
    <w:p w14:paraId="73BA7851" w14:textId="77777777" w:rsidR="006D3042" w:rsidRPr="00841DF9" w:rsidRDefault="00000000">
      <w:pPr>
        <w:rPr>
          <w:rFonts w:ascii="Times New Roman" w:hAnsi="Times New Roman" w:cs="Times New Roman"/>
        </w:rPr>
      </w:pPr>
      <w:r w:rsidRPr="00841DF9">
        <w:rPr>
          <w:rFonts w:ascii="Times New Roman" w:hAnsi="Times New Roman" w:cs="Times New Roman"/>
          <w:b/>
          <w:sz w:val="20"/>
        </w:rPr>
        <w:t>2.1</w:t>
      </w:r>
      <w:r w:rsidRPr="00841DF9">
        <w:rPr>
          <w:rFonts w:ascii="Times New Roman" w:hAnsi="Times New Roman" w:cs="Times New Roman"/>
          <w:b/>
          <w:sz w:val="20"/>
        </w:rPr>
        <w:tab/>
        <w:t>Problem Statement</w:t>
      </w:r>
      <w:r w:rsidRPr="00841DF9">
        <w:rPr>
          <w:rFonts w:ascii="Times New Roman" w:hAnsi="Times New Roman" w:cs="Times New Roman"/>
          <w:sz w:val="20"/>
        </w:rPr>
        <w:tab/>
      </w:r>
      <w:r w:rsidRPr="00841DF9">
        <w:rPr>
          <w:rFonts w:ascii="Times New Roman" w:hAnsi="Times New Roman" w:cs="Times New Roman"/>
          <w:sz w:val="20"/>
        </w:rPr>
        <w:tab/>
        <w:t>6</w:t>
      </w:r>
    </w:p>
    <w:p w14:paraId="53A6ADD7" w14:textId="77777777" w:rsidR="006D3042" w:rsidRPr="00841DF9" w:rsidRDefault="00000000">
      <w:pPr>
        <w:rPr>
          <w:rFonts w:ascii="Times New Roman" w:hAnsi="Times New Roman" w:cs="Times New Roman"/>
        </w:rPr>
      </w:pPr>
      <w:r w:rsidRPr="00841DF9">
        <w:rPr>
          <w:rFonts w:ascii="Times New Roman" w:hAnsi="Times New Roman" w:cs="Times New Roman"/>
          <w:b/>
          <w:sz w:val="20"/>
        </w:rPr>
        <w:t>2.2</w:t>
      </w:r>
      <w:r w:rsidRPr="00841DF9">
        <w:rPr>
          <w:rFonts w:ascii="Times New Roman" w:hAnsi="Times New Roman" w:cs="Times New Roman"/>
          <w:b/>
          <w:sz w:val="20"/>
        </w:rPr>
        <w:tab/>
        <w:t>Project Objectives</w:t>
      </w:r>
      <w:r w:rsidRPr="00841DF9">
        <w:rPr>
          <w:rFonts w:ascii="Times New Roman" w:hAnsi="Times New Roman" w:cs="Times New Roman"/>
          <w:sz w:val="20"/>
        </w:rPr>
        <w:tab/>
      </w:r>
      <w:r w:rsidRPr="00841DF9">
        <w:rPr>
          <w:rFonts w:ascii="Times New Roman" w:hAnsi="Times New Roman" w:cs="Times New Roman"/>
          <w:sz w:val="20"/>
        </w:rPr>
        <w:tab/>
        <w:t>7</w:t>
      </w:r>
    </w:p>
    <w:p w14:paraId="3C67F908" w14:textId="77777777" w:rsidR="006D3042" w:rsidRPr="00841DF9" w:rsidRDefault="00000000">
      <w:pPr>
        <w:rPr>
          <w:rFonts w:ascii="Times New Roman" w:hAnsi="Times New Roman" w:cs="Times New Roman"/>
        </w:rPr>
      </w:pPr>
      <w:r w:rsidRPr="00841DF9">
        <w:rPr>
          <w:rFonts w:ascii="Times New Roman" w:hAnsi="Times New Roman" w:cs="Times New Roman"/>
          <w:b/>
          <w:sz w:val="20"/>
        </w:rPr>
        <w:t>2.3</w:t>
      </w:r>
      <w:r w:rsidRPr="00841DF9">
        <w:rPr>
          <w:rFonts w:ascii="Times New Roman" w:hAnsi="Times New Roman" w:cs="Times New Roman"/>
          <w:b/>
          <w:sz w:val="20"/>
        </w:rPr>
        <w:tab/>
        <w:t>Stakeholder Analysis</w:t>
      </w:r>
      <w:r w:rsidRPr="00841DF9">
        <w:rPr>
          <w:rFonts w:ascii="Times New Roman" w:hAnsi="Times New Roman" w:cs="Times New Roman"/>
          <w:sz w:val="20"/>
        </w:rPr>
        <w:tab/>
      </w:r>
      <w:r w:rsidRPr="00841DF9">
        <w:rPr>
          <w:rFonts w:ascii="Times New Roman" w:hAnsi="Times New Roman" w:cs="Times New Roman"/>
          <w:sz w:val="20"/>
        </w:rPr>
        <w:tab/>
        <w:t>8</w:t>
      </w:r>
    </w:p>
    <w:p w14:paraId="7BC97F45" w14:textId="77777777" w:rsidR="006D3042" w:rsidRPr="00841DF9" w:rsidRDefault="00000000">
      <w:pPr>
        <w:rPr>
          <w:rFonts w:ascii="Times New Roman" w:hAnsi="Times New Roman" w:cs="Times New Roman"/>
        </w:rPr>
      </w:pPr>
      <w:r w:rsidRPr="00841DF9">
        <w:rPr>
          <w:rFonts w:ascii="Times New Roman" w:hAnsi="Times New Roman" w:cs="Times New Roman"/>
          <w:b/>
          <w:sz w:val="20"/>
        </w:rPr>
        <w:t>2.4</w:t>
      </w:r>
      <w:r w:rsidRPr="00841DF9">
        <w:rPr>
          <w:rFonts w:ascii="Times New Roman" w:hAnsi="Times New Roman" w:cs="Times New Roman"/>
          <w:b/>
          <w:sz w:val="20"/>
        </w:rPr>
        <w:tab/>
        <w:t>Success Metrics</w:t>
      </w:r>
      <w:r w:rsidRPr="00841DF9">
        <w:rPr>
          <w:rFonts w:ascii="Times New Roman" w:hAnsi="Times New Roman" w:cs="Times New Roman"/>
          <w:sz w:val="20"/>
        </w:rPr>
        <w:tab/>
      </w:r>
      <w:r w:rsidRPr="00841DF9">
        <w:rPr>
          <w:rFonts w:ascii="Times New Roman" w:hAnsi="Times New Roman" w:cs="Times New Roman"/>
          <w:sz w:val="20"/>
        </w:rPr>
        <w:tab/>
        <w:t>9</w:t>
      </w:r>
    </w:p>
    <w:p w14:paraId="7C247253" w14:textId="77777777" w:rsidR="006D3042" w:rsidRPr="00841DF9" w:rsidRDefault="00000000">
      <w:pPr>
        <w:rPr>
          <w:rFonts w:ascii="Times New Roman" w:hAnsi="Times New Roman" w:cs="Times New Roman"/>
        </w:rPr>
      </w:pPr>
      <w:r w:rsidRPr="00841DF9">
        <w:rPr>
          <w:rFonts w:ascii="Times New Roman" w:hAnsi="Times New Roman" w:cs="Times New Roman"/>
          <w:b/>
          <w:sz w:val="20"/>
        </w:rPr>
        <w:t>3.</w:t>
      </w:r>
      <w:r w:rsidRPr="00841DF9">
        <w:rPr>
          <w:rFonts w:ascii="Times New Roman" w:hAnsi="Times New Roman" w:cs="Times New Roman"/>
          <w:b/>
          <w:sz w:val="20"/>
        </w:rPr>
        <w:tab/>
        <w:t>PROJECT OVERVIEW AND SCOPE</w:t>
      </w:r>
      <w:r w:rsidRPr="00841DF9">
        <w:rPr>
          <w:rFonts w:ascii="Times New Roman" w:hAnsi="Times New Roman" w:cs="Times New Roman"/>
          <w:i/>
          <w:sz w:val="18"/>
        </w:rPr>
        <w:t xml:space="preserve"> - Project scope and architecture</w:t>
      </w:r>
      <w:r w:rsidRPr="00841DF9">
        <w:rPr>
          <w:rFonts w:ascii="Times New Roman" w:hAnsi="Times New Roman" w:cs="Times New Roman"/>
          <w:sz w:val="20"/>
        </w:rPr>
        <w:tab/>
      </w:r>
      <w:r w:rsidRPr="00841DF9">
        <w:rPr>
          <w:rFonts w:ascii="Times New Roman" w:hAnsi="Times New Roman" w:cs="Times New Roman"/>
          <w:sz w:val="20"/>
        </w:rPr>
        <w:tab/>
        <w:t>10</w:t>
      </w:r>
    </w:p>
    <w:p w14:paraId="1D42C886" w14:textId="77777777" w:rsidR="006D3042" w:rsidRPr="00841DF9" w:rsidRDefault="00000000">
      <w:pPr>
        <w:rPr>
          <w:rFonts w:ascii="Times New Roman" w:hAnsi="Times New Roman" w:cs="Times New Roman"/>
        </w:rPr>
      </w:pPr>
      <w:r w:rsidRPr="00841DF9">
        <w:rPr>
          <w:rFonts w:ascii="Times New Roman" w:hAnsi="Times New Roman" w:cs="Times New Roman"/>
          <w:b/>
          <w:sz w:val="20"/>
        </w:rPr>
        <w:t>3.1</w:t>
      </w:r>
      <w:r w:rsidRPr="00841DF9">
        <w:rPr>
          <w:rFonts w:ascii="Times New Roman" w:hAnsi="Times New Roman" w:cs="Times New Roman"/>
          <w:b/>
          <w:sz w:val="20"/>
        </w:rPr>
        <w:tab/>
        <w:t>Project Scope</w:t>
      </w:r>
      <w:r w:rsidRPr="00841DF9">
        <w:rPr>
          <w:rFonts w:ascii="Times New Roman" w:hAnsi="Times New Roman" w:cs="Times New Roman"/>
          <w:sz w:val="20"/>
        </w:rPr>
        <w:tab/>
      </w:r>
      <w:r w:rsidRPr="00841DF9">
        <w:rPr>
          <w:rFonts w:ascii="Times New Roman" w:hAnsi="Times New Roman" w:cs="Times New Roman"/>
          <w:sz w:val="20"/>
        </w:rPr>
        <w:tab/>
        <w:t>10</w:t>
      </w:r>
    </w:p>
    <w:p w14:paraId="26138596" w14:textId="77777777" w:rsidR="006D3042" w:rsidRPr="00841DF9" w:rsidRDefault="00000000">
      <w:pPr>
        <w:rPr>
          <w:rFonts w:ascii="Times New Roman" w:hAnsi="Times New Roman" w:cs="Times New Roman"/>
        </w:rPr>
      </w:pPr>
      <w:r w:rsidRPr="00841DF9">
        <w:rPr>
          <w:rFonts w:ascii="Times New Roman" w:hAnsi="Times New Roman" w:cs="Times New Roman"/>
          <w:b/>
          <w:sz w:val="20"/>
        </w:rPr>
        <w:t>3.2</w:t>
      </w:r>
      <w:r w:rsidRPr="00841DF9">
        <w:rPr>
          <w:rFonts w:ascii="Times New Roman" w:hAnsi="Times New Roman" w:cs="Times New Roman"/>
          <w:b/>
          <w:sz w:val="20"/>
        </w:rPr>
        <w:tab/>
        <w:t>Technical Architecture</w:t>
      </w:r>
      <w:r w:rsidRPr="00841DF9">
        <w:rPr>
          <w:rFonts w:ascii="Times New Roman" w:hAnsi="Times New Roman" w:cs="Times New Roman"/>
          <w:sz w:val="20"/>
        </w:rPr>
        <w:tab/>
      </w:r>
      <w:r w:rsidRPr="00841DF9">
        <w:rPr>
          <w:rFonts w:ascii="Times New Roman" w:hAnsi="Times New Roman" w:cs="Times New Roman"/>
          <w:sz w:val="20"/>
        </w:rPr>
        <w:tab/>
        <w:t>11</w:t>
      </w:r>
    </w:p>
    <w:p w14:paraId="55F89B37" w14:textId="77777777" w:rsidR="006D3042" w:rsidRPr="00841DF9" w:rsidRDefault="00000000">
      <w:pPr>
        <w:rPr>
          <w:rFonts w:ascii="Times New Roman" w:hAnsi="Times New Roman" w:cs="Times New Roman"/>
        </w:rPr>
      </w:pPr>
      <w:r w:rsidRPr="00841DF9">
        <w:rPr>
          <w:rFonts w:ascii="Times New Roman" w:hAnsi="Times New Roman" w:cs="Times New Roman"/>
          <w:b/>
          <w:sz w:val="20"/>
        </w:rPr>
        <w:t>3.3</w:t>
      </w:r>
      <w:r w:rsidRPr="00841DF9">
        <w:rPr>
          <w:rFonts w:ascii="Times New Roman" w:hAnsi="Times New Roman" w:cs="Times New Roman"/>
          <w:b/>
          <w:sz w:val="20"/>
        </w:rPr>
        <w:tab/>
        <w:t>Methodology</w:t>
      </w:r>
      <w:r w:rsidRPr="00841DF9">
        <w:rPr>
          <w:rFonts w:ascii="Times New Roman" w:hAnsi="Times New Roman" w:cs="Times New Roman"/>
          <w:sz w:val="20"/>
        </w:rPr>
        <w:tab/>
      </w:r>
      <w:r w:rsidRPr="00841DF9">
        <w:rPr>
          <w:rFonts w:ascii="Times New Roman" w:hAnsi="Times New Roman" w:cs="Times New Roman"/>
          <w:sz w:val="20"/>
        </w:rPr>
        <w:tab/>
        <w:t>12</w:t>
      </w:r>
    </w:p>
    <w:p w14:paraId="3D677103" w14:textId="77777777" w:rsidR="006D3042" w:rsidRPr="00841DF9" w:rsidRDefault="00000000">
      <w:pPr>
        <w:rPr>
          <w:rFonts w:ascii="Times New Roman" w:hAnsi="Times New Roman" w:cs="Times New Roman"/>
        </w:rPr>
      </w:pPr>
      <w:r w:rsidRPr="00841DF9">
        <w:rPr>
          <w:rFonts w:ascii="Times New Roman" w:hAnsi="Times New Roman" w:cs="Times New Roman"/>
          <w:b/>
          <w:sz w:val="20"/>
        </w:rPr>
        <w:t>3.4</w:t>
      </w:r>
      <w:r w:rsidRPr="00841DF9">
        <w:rPr>
          <w:rFonts w:ascii="Times New Roman" w:hAnsi="Times New Roman" w:cs="Times New Roman"/>
          <w:b/>
          <w:sz w:val="20"/>
        </w:rPr>
        <w:tab/>
        <w:t>Timeline</w:t>
      </w:r>
      <w:r w:rsidRPr="00841DF9">
        <w:rPr>
          <w:rFonts w:ascii="Times New Roman" w:hAnsi="Times New Roman" w:cs="Times New Roman"/>
          <w:sz w:val="20"/>
        </w:rPr>
        <w:tab/>
      </w:r>
      <w:r w:rsidRPr="00841DF9">
        <w:rPr>
          <w:rFonts w:ascii="Times New Roman" w:hAnsi="Times New Roman" w:cs="Times New Roman"/>
          <w:sz w:val="20"/>
        </w:rPr>
        <w:tab/>
        <w:t>13</w:t>
      </w:r>
    </w:p>
    <w:p w14:paraId="4467465F" w14:textId="77777777" w:rsidR="006D3042" w:rsidRPr="00841DF9" w:rsidRDefault="00000000">
      <w:pPr>
        <w:rPr>
          <w:rFonts w:ascii="Times New Roman" w:hAnsi="Times New Roman" w:cs="Times New Roman"/>
        </w:rPr>
      </w:pPr>
      <w:r w:rsidRPr="00841DF9">
        <w:rPr>
          <w:rFonts w:ascii="Times New Roman" w:hAnsi="Times New Roman" w:cs="Times New Roman"/>
          <w:b/>
          <w:sz w:val="20"/>
        </w:rPr>
        <w:t>4.</w:t>
      </w:r>
      <w:r w:rsidRPr="00841DF9">
        <w:rPr>
          <w:rFonts w:ascii="Times New Roman" w:hAnsi="Times New Roman" w:cs="Times New Roman"/>
          <w:b/>
          <w:sz w:val="20"/>
        </w:rPr>
        <w:tab/>
        <w:t>INITIAL ANALYSIS AND DATA EXPLORATION</w:t>
      </w:r>
      <w:r w:rsidRPr="00841DF9">
        <w:rPr>
          <w:rFonts w:ascii="Times New Roman" w:hAnsi="Times New Roman" w:cs="Times New Roman"/>
          <w:i/>
          <w:sz w:val="18"/>
        </w:rPr>
        <w:t xml:space="preserve"> - Initial data analysis findings</w:t>
      </w:r>
      <w:r w:rsidRPr="00841DF9">
        <w:rPr>
          <w:rFonts w:ascii="Times New Roman" w:hAnsi="Times New Roman" w:cs="Times New Roman"/>
          <w:sz w:val="20"/>
        </w:rPr>
        <w:tab/>
      </w:r>
      <w:r w:rsidRPr="00841DF9">
        <w:rPr>
          <w:rFonts w:ascii="Times New Roman" w:hAnsi="Times New Roman" w:cs="Times New Roman"/>
          <w:sz w:val="20"/>
        </w:rPr>
        <w:tab/>
        <w:t>14</w:t>
      </w:r>
    </w:p>
    <w:p w14:paraId="490392E3" w14:textId="77777777" w:rsidR="006D3042" w:rsidRPr="00841DF9" w:rsidRDefault="00000000">
      <w:pPr>
        <w:rPr>
          <w:rFonts w:ascii="Times New Roman" w:hAnsi="Times New Roman" w:cs="Times New Roman"/>
        </w:rPr>
      </w:pPr>
      <w:r w:rsidRPr="00841DF9">
        <w:rPr>
          <w:rFonts w:ascii="Times New Roman" w:hAnsi="Times New Roman" w:cs="Times New Roman"/>
          <w:b/>
          <w:sz w:val="20"/>
        </w:rPr>
        <w:t>4.1</w:t>
      </w:r>
      <w:r w:rsidRPr="00841DF9">
        <w:rPr>
          <w:rFonts w:ascii="Times New Roman" w:hAnsi="Times New Roman" w:cs="Times New Roman"/>
          <w:b/>
          <w:sz w:val="20"/>
        </w:rPr>
        <w:tab/>
        <w:t>Data Overview</w:t>
      </w:r>
      <w:r w:rsidRPr="00841DF9">
        <w:rPr>
          <w:rFonts w:ascii="Times New Roman" w:hAnsi="Times New Roman" w:cs="Times New Roman"/>
          <w:sz w:val="20"/>
        </w:rPr>
        <w:tab/>
      </w:r>
      <w:r w:rsidRPr="00841DF9">
        <w:rPr>
          <w:rFonts w:ascii="Times New Roman" w:hAnsi="Times New Roman" w:cs="Times New Roman"/>
          <w:sz w:val="20"/>
        </w:rPr>
        <w:tab/>
        <w:t>14</w:t>
      </w:r>
    </w:p>
    <w:p w14:paraId="2926E948" w14:textId="77777777" w:rsidR="006D3042" w:rsidRPr="00841DF9" w:rsidRDefault="00000000">
      <w:pPr>
        <w:rPr>
          <w:rFonts w:ascii="Times New Roman" w:hAnsi="Times New Roman" w:cs="Times New Roman"/>
        </w:rPr>
      </w:pPr>
      <w:r w:rsidRPr="00841DF9">
        <w:rPr>
          <w:rFonts w:ascii="Times New Roman" w:hAnsi="Times New Roman" w:cs="Times New Roman"/>
          <w:b/>
          <w:sz w:val="20"/>
        </w:rPr>
        <w:t>4.2</w:t>
      </w:r>
      <w:r w:rsidRPr="00841DF9">
        <w:rPr>
          <w:rFonts w:ascii="Times New Roman" w:hAnsi="Times New Roman" w:cs="Times New Roman"/>
          <w:b/>
          <w:sz w:val="20"/>
        </w:rPr>
        <w:tab/>
        <w:t>Exploratory Analysis</w:t>
      </w:r>
      <w:r w:rsidRPr="00841DF9">
        <w:rPr>
          <w:rFonts w:ascii="Times New Roman" w:hAnsi="Times New Roman" w:cs="Times New Roman"/>
          <w:sz w:val="20"/>
        </w:rPr>
        <w:tab/>
      </w:r>
      <w:r w:rsidRPr="00841DF9">
        <w:rPr>
          <w:rFonts w:ascii="Times New Roman" w:hAnsi="Times New Roman" w:cs="Times New Roman"/>
          <w:sz w:val="20"/>
        </w:rPr>
        <w:tab/>
        <w:t>15</w:t>
      </w:r>
    </w:p>
    <w:p w14:paraId="54D02853" w14:textId="77777777" w:rsidR="006D3042" w:rsidRPr="00841DF9" w:rsidRDefault="00000000">
      <w:pPr>
        <w:rPr>
          <w:rFonts w:ascii="Times New Roman" w:hAnsi="Times New Roman" w:cs="Times New Roman"/>
        </w:rPr>
      </w:pPr>
      <w:r w:rsidRPr="00841DF9">
        <w:rPr>
          <w:rFonts w:ascii="Times New Roman" w:hAnsi="Times New Roman" w:cs="Times New Roman"/>
          <w:b/>
          <w:sz w:val="20"/>
        </w:rPr>
        <w:t>4.3</w:t>
      </w:r>
      <w:r w:rsidRPr="00841DF9">
        <w:rPr>
          <w:rFonts w:ascii="Times New Roman" w:hAnsi="Times New Roman" w:cs="Times New Roman"/>
          <w:b/>
          <w:sz w:val="20"/>
        </w:rPr>
        <w:tab/>
        <w:t>Data Preparation</w:t>
      </w:r>
      <w:r w:rsidRPr="00841DF9">
        <w:rPr>
          <w:rFonts w:ascii="Times New Roman" w:hAnsi="Times New Roman" w:cs="Times New Roman"/>
          <w:sz w:val="20"/>
        </w:rPr>
        <w:tab/>
      </w:r>
      <w:r w:rsidRPr="00841DF9">
        <w:rPr>
          <w:rFonts w:ascii="Times New Roman" w:hAnsi="Times New Roman" w:cs="Times New Roman"/>
          <w:sz w:val="20"/>
        </w:rPr>
        <w:tab/>
        <w:t>16</w:t>
      </w:r>
    </w:p>
    <w:p w14:paraId="50A7E8B2" w14:textId="77777777" w:rsidR="006D3042" w:rsidRPr="00841DF9" w:rsidRDefault="00000000">
      <w:pPr>
        <w:rPr>
          <w:rFonts w:ascii="Times New Roman" w:hAnsi="Times New Roman" w:cs="Times New Roman"/>
        </w:rPr>
      </w:pPr>
      <w:r w:rsidRPr="00841DF9">
        <w:rPr>
          <w:rFonts w:ascii="Times New Roman" w:hAnsi="Times New Roman" w:cs="Times New Roman"/>
          <w:b/>
          <w:sz w:val="20"/>
        </w:rPr>
        <w:t>4.4</w:t>
      </w:r>
      <w:r w:rsidRPr="00841DF9">
        <w:rPr>
          <w:rFonts w:ascii="Times New Roman" w:hAnsi="Times New Roman" w:cs="Times New Roman"/>
          <w:b/>
          <w:sz w:val="20"/>
        </w:rPr>
        <w:tab/>
        <w:t>Quality Assessment</w:t>
      </w:r>
      <w:r w:rsidRPr="00841DF9">
        <w:rPr>
          <w:rFonts w:ascii="Times New Roman" w:hAnsi="Times New Roman" w:cs="Times New Roman"/>
          <w:sz w:val="20"/>
        </w:rPr>
        <w:tab/>
      </w:r>
      <w:r w:rsidRPr="00841DF9">
        <w:rPr>
          <w:rFonts w:ascii="Times New Roman" w:hAnsi="Times New Roman" w:cs="Times New Roman"/>
          <w:sz w:val="20"/>
        </w:rPr>
        <w:tab/>
        <w:t>17</w:t>
      </w:r>
    </w:p>
    <w:p w14:paraId="5496C7C2" w14:textId="77777777" w:rsidR="006D3042" w:rsidRPr="00841DF9" w:rsidRDefault="00000000">
      <w:pPr>
        <w:rPr>
          <w:rFonts w:ascii="Times New Roman" w:hAnsi="Times New Roman" w:cs="Times New Roman"/>
        </w:rPr>
      </w:pPr>
      <w:r w:rsidRPr="00841DF9">
        <w:rPr>
          <w:rFonts w:ascii="Times New Roman" w:hAnsi="Times New Roman" w:cs="Times New Roman"/>
          <w:b/>
          <w:sz w:val="20"/>
        </w:rPr>
        <w:t>5.</w:t>
      </w:r>
      <w:r w:rsidRPr="00841DF9">
        <w:rPr>
          <w:rFonts w:ascii="Times New Roman" w:hAnsi="Times New Roman" w:cs="Times New Roman"/>
          <w:b/>
          <w:sz w:val="20"/>
        </w:rPr>
        <w:tab/>
        <w:t>COMPLETED WORK: TASK IMPLEMENTATION</w:t>
      </w:r>
      <w:r w:rsidRPr="00841DF9">
        <w:rPr>
          <w:rFonts w:ascii="Times New Roman" w:hAnsi="Times New Roman" w:cs="Times New Roman"/>
          <w:i/>
          <w:sz w:val="18"/>
        </w:rPr>
        <w:t xml:space="preserve"> - Detailed implementation report</w:t>
      </w:r>
      <w:r w:rsidRPr="00841DF9">
        <w:rPr>
          <w:rFonts w:ascii="Times New Roman" w:hAnsi="Times New Roman" w:cs="Times New Roman"/>
          <w:sz w:val="20"/>
        </w:rPr>
        <w:tab/>
      </w:r>
      <w:r w:rsidRPr="00841DF9">
        <w:rPr>
          <w:rFonts w:ascii="Times New Roman" w:hAnsi="Times New Roman" w:cs="Times New Roman"/>
          <w:sz w:val="20"/>
        </w:rPr>
        <w:tab/>
        <w:t>18</w:t>
      </w:r>
    </w:p>
    <w:p w14:paraId="377A482D" w14:textId="77777777" w:rsidR="006D3042" w:rsidRPr="00841DF9" w:rsidRDefault="00000000">
      <w:pPr>
        <w:rPr>
          <w:rFonts w:ascii="Times New Roman" w:hAnsi="Times New Roman" w:cs="Times New Roman"/>
        </w:rPr>
      </w:pPr>
      <w:r w:rsidRPr="00841DF9">
        <w:rPr>
          <w:rFonts w:ascii="Times New Roman" w:hAnsi="Times New Roman" w:cs="Times New Roman"/>
          <w:b/>
          <w:sz w:val="20"/>
        </w:rPr>
        <w:t>5.1</w:t>
      </w:r>
      <w:r w:rsidRPr="00841DF9">
        <w:rPr>
          <w:rFonts w:ascii="Times New Roman" w:hAnsi="Times New Roman" w:cs="Times New Roman"/>
          <w:b/>
          <w:sz w:val="20"/>
        </w:rPr>
        <w:tab/>
        <w:t>Task 1: EDA &amp; Preprocessing</w:t>
      </w:r>
      <w:r w:rsidRPr="00841DF9">
        <w:rPr>
          <w:rFonts w:ascii="Times New Roman" w:hAnsi="Times New Roman" w:cs="Times New Roman"/>
          <w:sz w:val="20"/>
        </w:rPr>
        <w:tab/>
      </w:r>
      <w:r w:rsidRPr="00841DF9">
        <w:rPr>
          <w:rFonts w:ascii="Times New Roman" w:hAnsi="Times New Roman" w:cs="Times New Roman"/>
          <w:sz w:val="20"/>
        </w:rPr>
        <w:tab/>
        <w:t>18</w:t>
      </w:r>
    </w:p>
    <w:p w14:paraId="692FB2FF" w14:textId="77777777" w:rsidR="006D3042" w:rsidRPr="00841DF9" w:rsidRDefault="00000000">
      <w:pPr>
        <w:rPr>
          <w:rFonts w:ascii="Times New Roman" w:hAnsi="Times New Roman" w:cs="Times New Roman"/>
        </w:rPr>
      </w:pPr>
      <w:r w:rsidRPr="00841DF9">
        <w:rPr>
          <w:rFonts w:ascii="Times New Roman" w:hAnsi="Times New Roman" w:cs="Times New Roman"/>
          <w:b/>
          <w:sz w:val="20"/>
        </w:rPr>
        <w:t>5.2</w:t>
      </w:r>
      <w:r w:rsidRPr="00841DF9">
        <w:rPr>
          <w:rFonts w:ascii="Times New Roman" w:hAnsi="Times New Roman" w:cs="Times New Roman"/>
          <w:b/>
          <w:sz w:val="20"/>
        </w:rPr>
        <w:tab/>
        <w:t>Task 2: Text Chunking &amp; Embedding</w:t>
      </w:r>
      <w:r w:rsidRPr="00841DF9">
        <w:rPr>
          <w:rFonts w:ascii="Times New Roman" w:hAnsi="Times New Roman" w:cs="Times New Roman"/>
          <w:sz w:val="20"/>
        </w:rPr>
        <w:tab/>
      </w:r>
      <w:r w:rsidRPr="00841DF9">
        <w:rPr>
          <w:rFonts w:ascii="Times New Roman" w:hAnsi="Times New Roman" w:cs="Times New Roman"/>
          <w:sz w:val="20"/>
        </w:rPr>
        <w:tab/>
        <w:t>19</w:t>
      </w:r>
    </w:p>
    <w:p w14:paraId="65F2D9DE" w14:textId="77777777" w:rsidR="006D3042" w:rsidRPr="00841DF9" w:rsidRDefault="00000000">
      <w:pPr>
        <w:rPr>
          <w:rFonts w:ascii="Times New Roman" w:hAnsi="Times New Roman" w:cs="Times New Roman"/>
        </w:rPr>
      </w:pPr>
      <w:r w:rsidRPr="00841DF9">
        <w:rPr>
          <w:rFonts w:ascii="Times New Roman" w:hAnsi="Times New Roman" w:cs="Times New Roman"/>
          <w:b/>
          <w:sz w:val="20"/>
        </w:rPr>
        <w:t>5.3</w:t>
      </w:r>
      <w:r w:rsidRPr="00841DF9">
        <w:rPr>
          <w:rFonts w:ascii="Times New Roman" w:hAnsi="Times New Roman" w:cs="Times New Roman"/>
          <w:b/>
          <w:sz w:val="20"/>
        </w:rPr>
        <w:tab/>
        <w:t>Task 3: RAG Pipeline</w:t>
      </w:r>
      <w:r w:rsidRPr="00841DF9">
        <w:rPr>
          <w:rFonts w:ascii="Times New Roman" w:hAnsi="Times New Roman" w:cs="Times New Roman"/>
          <w:sz w:val="20"/>
        </w:rPr>
        <w:tab/>
      </w:r>
      <w:r w:rsidRPr="00841DF9">
        <w:rPr>
          <w:rFonts w:ascii="Times New Roman" w:hAnsi="Times New Roman" w:cs="Times New Roman"/>
          <w:sz w:val="20"/>
        </w:rPr>
        <w:tab/>
        <w:t>20</w:t>
      </w:r>
    </w:p>
    <w:p w14:paraId="309D15CE" w14:textId="77777777" w:rsidR="006D3042" w:rsidRPr="00841DF9" w:rsidRDefault="00000000">
      <w:pPr>
        <w:rPr>
          <w:rFonts w:ascii="Times New Roman" w:hAnsi="Times New Roman" w:cs="Times New Roman"/>
        </w:rPr>
      </w:pPr>
      <w:r w:rsidRPr="00841DF9">
        <w:rPr>
          <w:rFonts w:ascii="Times New Roman" w:hAnsi="Times New Roman" w:cs="Times New Roman"/>
          <w:b/>
          <w:sz w:val="20"/>
        </w:rPr>
        <w:t>5.4</w:t>
      </w:r>
      <w:r w:rsidRPr="00841DF9">
        <w:rPr>
          <w:rFonts w:ascii="Times New Roman" w:hAnsi="Times New Roman" w:cs="Times New Roman"/>
          <w:b/>
          <w:sz w:val="20"/>
        </w:rPr>
        <w:tab/>
        <w:t>Task 4: User Interface</w:t>
      </w:r>
      <w:r w:rsidRPr="00841DF9">
        <w:rPr>
          <w:rFonts w:ascii="Times New Roman" w:hAnsi="Times New Roman" w:cs="Times New Roman"/>
          <w:sz w:val="20"/>
        </w:rPr>
        <w:tab/>
      </w:r>
      <w:r w:rsidRPr="00841DF9">
        <w:rPr>
          <w:rFonts w:ascii="Times New Roman" w:hAnsi="Times New Roman" w:cs="Times New Roman"/>
          <w:sz w:val="20"/>
        </w:rPr>
        <w:tab/>
        <w:t>21</w:t>
      </w:r>
    </w:p>
    <w:p w14:paraId="155A58DB" w14:textId="77777777" w:rsidR="006D3042" w:rsidRPr="00841DF9" w:rsidRDefault="00000000">
      <w:pPr>
        <w:rPr>
          <w:rFonts w:ascii="Times New Roman" w:hAnsi="Times New Roman" w:cs="Times New Roman"/>
        </w:rPr>
      </w:pPr>
      <w:r w:rsidRPr="00841DF9">
        <w:rPr>
          <w:rFonts w:ascii="Times New Roman" w:hAnsi="Times New Roman" w:cs="Times New Roman"/>
          <w:b/>
          <w:sz w:val="20"/>
        </w:rPr>
        <w:t>6.</w:t>
      </w:r>
      <w:r w:rsidRPr="00841DF9">
        <w:rPr>
          <w:rFonts w:ascii="Times New Roman" w:hAnsi="Times New Roman" w:cs="Times New Roman"/>
          <w:b/>
          <w:sz w:val="20"/>
        </w:rPr>
        <w:tab/>
        <w:t>EVIDENCE AND EVALUATION RESULTS</w:t>
      </w:r>
      <w:r w:rsidRPr="00841DF9">
        <w:rPr>
          <w:rFonts w:ascii="Times New Roman" w:hAnsi="Times New Roman" w:cs="Times New Roman"/>
          <w:i/>
          <w:sz w:val="18"/>
        </w:rPr>
        <w:t xml:space="preserve"> - Performance evidence and evaluation</w:t>
      </w:r>
      <w:r w:rsidRPr="00841DF9">
        <w:rPr>
          <w:rFonts w:ascii="Times New Roman" w:hAnsi="Times New Roman" w:cs="Times New Roman"/>
          <w:sz w:val="20"/>
        </w:rPr>
        <w:tab/>
      </w:r>
      <w:r w:rsidRPr="00841DF9">
        <w:rPr>
          <w:rFonts w:ascii="Times New Roman" w:hAnsi="Times New Roman" w:cs="Times New Roman"/>
          <w:sz w:val="20"/>
        </w:rPr>
        <w:tab/>
        <w:t>22</w:t>
      </w:r>
    </w:p>
    <w:p w14:paraId="460F74F1" w14:textId="77777777" w:rsidR="006D3042" w:rsidRPr="00841DF9" w:rsidRDefault="00000000">
      <w:pPr>
        <w:rPr>
          <w:rFonts w:ascii="Times New Roman" w:hAnsi="Times New Roman" w:cs="Times New Roman"/>
        </w:rPr>
      </w:pPr>
      <w:r w:rsidRPr="00841DF9">
        <w:rPr>
          <w:rFonts w:ascii="Times New Roman" w:hAnsi="Times New Roman" w:cs="Times New Roman"/>
          <w:b/>
          <w:sz w:val="20"/>
        </w:rPr>
        <w:t>6.1</w:t>
      </w:r>
      <w:r w:rsidRPr="00841DF9">
        <w:rPr>
          <w:rFonts w:ascii="Times New Roman" w:hAnsi="Times New Roman" w:cs="Times New Roman"/>
          <w:b/>
          <w:sz w:val="20"/>
        </w:rPr>
        <w:tab/>
        <w:t>Evaluation Methodology</w:t>
      </w:r>
      <w:r w:rsidRPr="00841DF9">
        <w:rPr>
          <w:rFonts w:ascii="Times New Roman" w:hAnsi="Times New Roman" w:cs="Times New Roman"/>
          <w:sz w:val="20"/>
        </w:rPr>
        <w:tab/>
      </w:r>
      <w:r w:rsidRPr="00841DF9">
        <w:rPr>
          <w:rFonts w:ascii="Times New Roman" w:hAnsi="Times New Roman" w:cs="Times New Roman"/>
          <w:sz w:val="20"/>
        </w:rPr>
        <w:tab/>
        <w:t>22</w:t>
      </w:r>
    </w:p>
    <w:p w14:paraId="5A0621E8" w14:textId="77777777" w:rsidR="006D3042" w:rsidRPr="00841DF9" w:rsidRDefault="00000000">
      <w:pPr>
        <w:rPr>
          <w:rFonts w:ascii="Times New Roman" w:hAnsi="Times New Roman" w:cs="Times New Roman"/>
        </w:rPr>
      </w:pPr>
      <w:r w:rsidRPr="00841DF9">
        <w:rPr>
          <w:rFonts w:ascii="Times New Roman" w:hAnsi="Times New Roman" w:cs="Times New Roman"/>
          <w:b/>
          <w:sz w:val="20"/>
        </w:rPr>
        <w:t>6.2</w:t>
      </w:r>
      <w:r w:rsidRPr="00841DF9">
        <w:rPr>
          <w:rFonts w:ascii="Times New Roman" w:hAnsi="Times New Roman" w:cs="Times New Roman"/>
          <w:b/>
          <w:sz w:val="20"/>
        </w:rPr>
        <w:tab/>
        <w:t>Performance Results</w:t>
      </w:r>
      <w:r w:rsidRPr="00841DF9">
        <w:rPr>
          <w:rFonts w:ascii="Times New Roman" w:hAnsi="Times New Roman" w:cs="Times New Roman"/>
          <w:sz w:val="20"/>
        </w:rPr>
        <w:tab/>
      </w:r>
      <w:r w:rsidRPr="00841DF9">
        <w:rPr>
          <w:rFonts w:ascii="Times New Roman" w:hAnsi="Times New Roman" w:cs="Times New Roman"/>
          <w:sz w:val="20"/>
        </w:rPr>
        <w:tab/>
        <w:t>23</w:t>
      </w:r>
    </w:p>
    <w:p w14:paraId="384FB1C0" w14:textId="77777777" w:rsidR="006D3042" w:rsidRPr="00841DF9" w:rsidRDefault="00000000">
      <w:pPr>
        <w:rPr>
          <w:rFonts w:ascii="Times New Roman" w:hAnsi="Times New Roman" w:cs="Times New Roman"/>
        </w:rPr>
      </w:pPr>
      <w:r w:rsidRPr="00841DF9">
        <w:rPr>
          <w:rFonts w:ascii="Times New Roman" w:hAnsi="Times New Roman" w:cs="Times New Roman"/>
          <w:b/>
          <w:sz w:val="20"/>
        </w:rPr>
        <w:t>6.3</w:t>
      </w:r>
      <w:r w:rsidRPr="00841DF9">
        <w:rPr>
          <w:rFonts w:ascii="Times New Roman" w:hAnsi="Times New Roman" w:cs="Times New Roman"/>
          <w:b/>
          <w:sz w:val="20"/>
        </w:rPr>
        <w:tab/>
        <w:t>Quality Assessment</w:t>
      </w:r>
      <w:r w:rsidRPr="00841DF9">
        <w:rPr>
          <w:rFonts w:ascii="Times New Roman" w:hAnsi="Times New Roman" w:cs="Times New Roman"/>
          <w:sz w:val="20"/>
        </w:rPr>
        <w:tab/>
      </w:r>
      <w:r w:rsidRPr="00841DF9">
        <w:rPr>
          <w:rFonts w:ascii="Times New Roman" w:hAnsi="Times New Roman" w:cs="Times New Roman"/>
          <w:sz w:val="20"/>
        </w:rPr>
        <w:tab/>
        <w:t>24</w:t>
      </w:r>
    </w:p>
    <w:p w14:paraId="6462DEE0" w14:textId="77777777" w:rsidR="006D3042" w:rsidRPr="00841DF9" w:rsidRDefault="00000000">
      <w:pPr>
        <w:rPr>
          <w:rFonts w:ascii="Times New Roman" w:hAnsi="Times New Roman" w:cs="Times New Roman"/>
        </w:rPr>
      </w:pPr>
      <w:r w:rsidRPr="00841DF9">
        <w:rPr>
          <w:rFonts w:ascii="Times New Roman" w:hAnsi="Times New Roman" w:cs="Times New Roman"/>
          <w:b/>
          <w:sz w:val="20"/>
        </w:rPr>
        <w:lastRenderedPageBreak/>
        <w:t>6.4</w:t>
      </w:r>
      <w:r w:rsidRPr="00841DF9">
        <w:rPr>
          <w:rFonts w:ascii="Times New Roman" w:hAnsi="Times New Roman" w:cs="Times New Roman"/>
          <w:b/>
          <w:sz w:val="20"/>
        </w:rPr>
        <w:tab/>
        <w:t>User Testing</w:t>
      </w:r>
      <w:r w:rsidRPr="00841DF9">
        <w:rPr>
          <w:rFonts w:ascii="Times New Roman" w:hAnsi="Times New Roman" w:cs="Times New Roman"/>
          <w:sz w:val="20"/>
        </w:rPr>
        <w:tab/>
      </w:r>
      <w:r w:rsidRPr="00841DF9">
        <w:rPr>
          <w:rFonts w:ascii="Times New Roman" w:hAnsi="Times New Roman" w:cs="Times New Roman"/>
          <w:sz w:val="20"/>
        </w:rPr>
        <w:tab/>
        <w:t>25</w:t>
      </w:r>
    </w:p>
    <w:p w14:paraId="400D2632" w14:textId="77777777" w:rsidR="006D3042" w:rsidRPr="00841DF9" w:rsidRDefault="00000000">
      <w:pPr>
        <w:rPr>
          <w:rFonts w:ascii="Times New Roman" w:hAnsi="Times New Roman" w:cs="Times New Roman"/>
        </w:rPr>
      </w:pPr>
      <w:r w:rsidRPr="00841DF9">
        <w:rPr>
          <w:rFonts w:ascii="Times New Roman" w:hAnsi="Times New Roman" w:cs="Times New Roman"/>
          <w:b/>
          <w:sz w:val="20"/>
        </w:rPr>
        <w:t>7.</w:t>
      </w:r>
      <w:r w:rsidRPr="00841DF9">
        <w:rPr>
          <w:rFonts w:ascii="Times New Roman" w:hAnsi="Times New Roman" w:cs="Times New Roman"/>
          <w:b/>
          <w:sz w:val="20"/>
        </w:rPr>
        <w:tab/>
        <w:t>USER INTERFACE AND EXPERIENCE</w:t>
      </w:r>
      <w:r w:rsidRPr="00841DF9">
        <w:rPr>
          <w:rFonts w:ascii="Times New Roman" w:hAnsi="Times New Roman" w:cs="Times New Roman"/>
          <w:i/>
          <w:sz w:val="18"/>
        </w:rPr>
        <w:t xml:space="preserve"> - Interface design and usability</w:t>
      </w:r>
      <w:r w:rsidRPr="00841DF9">
        <w:rPr>
          <w:rFonts w:ascii="Times New Roman" w:hAnsi="Times New Roman" w:cs="Times New Roman"/>
          <w:sz w:val="20"/>
        </w:rPr>
        <w:tab/>
      </w:r>
      <w:r w:rsidRPr="00841DF9">
        <w:rPr>
          <w:rFonts w:ascii="Times New Roman" w:hAnsi="Times New Roman" w:cs="Times New Roman"/>
          <w:sz w:val="20"/>
        </w:rPr>
        <w:tab/>
        <w:t>26</w:t>
      </w:r>
    </w:p>
    <w:p w14:paraId="537F1871" w14:textId="77777777" w:rsidR="006D3042" w:rsidRPr="00841DF9" w:rsidRDefault="00000000">
      <w:pPr>
        <w:rPr>
          <w:rFonts w:ascii="Times New Roman" w:hAnsi="Times New Roman" w:cs="Times New Roman"/>
        </w:rPr>
      </w:pPr>
      <w:r w:rsidRPr="00841DF9">
        <w:rPr>
          <w:rFonts w:ascii="Times New Roman" w:hAnsi="Times New Roman" w:cs="Times New Roman"/>
          <w:b/>
          <w:sz w:val="20"/>
        </w:rPr>
        <w:t>7.1</w:t>
      </w:r>
      <w:r w:rsidRPr="00841DF9">
        <w:rPr>
          <w:rFonts w:ascii="Times New Roman" w:hAnsi="Times New Roman" w:cs="Times New Roman"/>
          <w:b/>
          <w:sz w:val="20"/>
        </w:rPr>
        <w:tab/>
        <w:t>Interface Design</w:t>
      </w:r>
      <w:r w:rsidRPr="00841DF9">
        <w:rPr>
          <w:rFonts w:ascii="Times New Roman" w:hAnsi="Times New Roman" w:cs="Times New Roman"/>
          <w:sz w:val="20"/>
        </w:rPr>
        <w:tab/>
      </w:r>
      <w:r w:rsidRPr="00841DF9">
        <w:rPr>
          <w:rFonts w:ascii="Times New Roman" w:hAnsi="Times New Roman" w:cs="Times New Roman"/>
          <w:sz w:val="20"/>
        </w:rPr>
        <w:tab/>
        <w:t>26</w:t>
      </w:r>
    </w:p>
    <w:p w14:paraId="4DD97D71" w14:textId="77777777" w:rsidR="006D3042" w:rsidRPr="00841DF9" w:rsidRDefault="00000000">
      <w:pPr>
        <w:rPr>
          <w:rFonts w:ascii="Times New Roman" w:hAnsi="Times New Roman" w:cs="Times New Roman"/>
        </w:rPr>
      </w:pPr>
      <w:r w:rsidRPr="00841DF9">
        <w:rPr>
          <w:rFonts w:ascii="Times New Roman" w:hAnsi="Times New Roman" w:cs="Times New Roman"/>
          <w:b/>
          <w:sz w:val="20"/>
        </w:rPr>
        <w:t>7.2</w:t>
      </w:r>
      <w:r w:rsidRPr="00841DF9">
        <w:rPr>
          <w:rFonts w:ascii="Times New Roman" w:hAnsi="Times New Roman" w:cs="Times New Roman"/>
          <w:b/>
          <w:sz w:val="20"/>
        </w:rPr>
        <w:tab/>
        <w:t>Key Features</w:t>
      </w:r>
      <w:r w:rsidRPr="00841DF9">
        <w:rPr>
          <w:rFonts w:ascii="Times New Roman" w:hAnsi="Times New Roman" w:cs="Times New Roman"/>
          <w:sz w:val="20"/>
        </w:rPr>
        <w:tab/>
      </w:r>
      <w:r w:rsidRPr="00841DF9">
        <w:rPr>
          <w:rFonts w:ascii="Times New Roman" w:hAnsi="Times New Roman" w:cs="Times New Roman"/>
          <w:sz w:val="20"/>
        </w:rPr>
        <w:tab/>
        <w:t>27</w:t>
      </w:r>
    </w:p>
    <w:p w14:paraId="2BAE4273" w14:textId="77777777" w:rsidR="006D3042" w:rsidRPr="00841DF9" w:rsidRDefault="00000000">
      <w:pPr>
        <w:rPr>
          <w:rFonts w:ascii="Times New Roman" w:hAnsi="Times New Roman" w:cs="Times New Roman"/>
        </w:rPr>
      </w:pPr>
      <w:r w:rsidRPr="00841DF9">
        <w:rPr>
          <w:rFonts w:ascii="Times New Roman" w:hAnsi="Times New Roman" w:cs="Times New Roman"/>
          <w:b/>
          <w:sz w:val="20"/>
        </w:rPr>
        <w:t>7.3</w:t>
      </w:r>
      <w:r w:rsidRPr="00841DF9">
        <w:rPr>
          <w:rFonts w:ascii="Times New Roman" w:hAnsi="Times New Roman" w:cs="Times New Roman"/>
          <w:b/>
          <w:sz w:val="20"/>
        </w:rPr>
        <w:tab/>
        <w:t>User Experience</w:t>
      </w:r>
      <w:r w:rsidRPr="00841DF9">
        <w:rPr>
          <w:rFonts w:ascii="Times New Roman" w:hAnsi="Times New Roman" w:cs="Times New Roman"/>
          <w:sz w:val="20"/>
        </w:rPr>
        <w:tab/>
      </w:r>
      <w:r w:rsidRPr="00841DF9">
        <w:rPr>
          <w:rFonts w:ascii="Times New Roman" w:hAnsi="Times New Roman" w:cs="Times New Roman"/>
          <w:sz w:val="20"/>
        </w:rPr>
        <w:tab/>
        <w:t>28</w:t>
      </w:r>
    </w:p>
    <w:p w14:paraId="57380CEB" w14:textId="77777777" w:rsidR="006D3042" w:rsidRPr="00841DF9" w:rsidRDefault="00000000">
      <w:pPr>
        <w:rPr>
          <w:rFonts w:ascii="Times New Roman" w:hAnsi="Times New Roman" w:cs="Times New Roman"/>
        </w:rPr>
      </w:pPr>
      <w:r w:rsidRPr="00841DF9">
        <w:rPr>
          <w:rFonts w:ascii="Times New Roman" w:hAnsi="Times New Roman" w:cs="Times New Roman"/>
          <w:b/>
          <w:sz w:val="20"/>
        </w:rPr>
        <w:t>8.</w:t>
      </w:r>
      <w:r w:rsidRPr="00841DF9">
        <w:rPr>
          <w:rFonts w:ascii="Times New Roman" w:hAnsi="Times New Roman" w:cs="Times New Roman"/>
          <w:b/>
          <w:sz w:val="20"/>
        </w:rPr>
        <w:tab/>
        <w:t>BUSINESS IMPACT AND ROI ANALYSIS</w:t>
      </w:r>
      <w:r w:rsidRPr="00841DF9">
        <w:rPr>
          <w:rFonts w:ascii="Times New Roman" w:hAnsi="Times New Roman" w:cs="Times New Roman"/>
          <w:i/>
          <w:sz w:val="18"/>
        </w:rPr>
        <w:t xml:space="preserve"> - Business value assessment</w:t>
      </w:r>
      <w:r w:rsidRPr="00841DF9">
        <w:rPr>
          <w:rFonts w:ascii="Times New Roman" w:hAnsi="Times New Roman" w:cs="Times New Roman"/>
          <w:sz w:val="20"/>
        </w:rPr>
        <w:tab/>
      </w:r>
      <w:r w:rsidRPr="00841DF9">
        <w:rPr>
          <w:rFonts w:ascii="Times New Roman" w:hAnsi="Times New Roman" w:cs="Times New Roman"/>
          <w:sz w:val="20"/>
        </w:rPr>
        <w:tab/>
        <w:t>29</w:t>
      </w:r>
    </w:p>
    <w:p w14:paraId="1C5476BA" w14:textId="77777777" w:rsidR="006D3042" w:rsidRPr="00841DF9" w:rsidRDefault="00000000">
      <w:pPr>
        <w:rPr>
          <w:rFonts w:ascii="Times New Roman" w:hAnsi="Times New Roman" w:cs="Times New Roman"/>
        </w:rPr>
      </w:pPr>
      <w:r w:rsidRPr="00841DF9">
        <w:rPr>
          <w:rFonts w:ascii="Times New Roman" w:hAnsi="Times New Roman" w:cs="Times New Roman"/>
          <w:b/>
          <w:sz w:val="20"/>
        </w:rPr>
        <w:t>8.1</w:t>
      </w:r>
      <w:r w:rsidRPr="00841DF9">
        <w:rPr>
          <w:rFonts w:ascii="Times New Roman" w:hAnsi="Times New Roman" w:cs="Times New Roman"/>
          <w:b/>
          <w:sz w:val="20"/>
        </w:rPr>
        <w:tab/>
        <w:t>Operational Impact</w:t>
      </w:r>
      <w:r w:rsidRPr="00841DF9">
        <w:rPr>
          <w:rFonts w:ascii="Times New Roman" w:hAnsi="Times New Roman" w:cs="Times New Roman"/>
          <w:sz w:val="20"/>
        </w:rPr>
        <w:tab/>
      </w:r>
      <w:r w:rsidRPr="00841DF9">
        <w:rPr>
          <w:rFonts w:ascii="Times New Roman" w:hAnsi="Times New Roman" w:cs="Times New Roman"/>
          <w:sz w:val="20"/>
        </w:rPr>
        <w:tab/>
        <w:t>29</w:t>
      </w:r>
    </w:p>
    <w:p w14:paraId="6F5B91DD" w14:textId="77777777" w:rsidR="006D3042" w:rsidRPr="00841DF9" w:rsidRDefault="00000000">
      <w:pPr>
        <w:rPr>
          <w:rFonts w:ascii="Times New Roman" w:hAnsi="Times New Roman" w:cs="Times New Roman"/>
        </w:rPr>
      </w:pPr>
      <w:r w:rsidRPr="00841DF9">
        <w:rPr>
          <w:rFonts w:ascii="Times New Roman" w:hAnsi="Times New Roman" w:cs="Times New Roman"/>
          <w:b/>
          <w:sz w:val="20"/>
        </w:rPr>
        <w:t>8.2</w:t>
      </w:r>
      <w:r w:rsidRPr="00841DF9">
        <w:rPr>
          <w:rFonts w:ascii="Times New Roman" w:hAnsi="Times New Roman" w:cs="Times New Roman"/>
          <w:b/>
          <w:sz w:val="20"/>
        </w:rPr>
        <w:tab/>
        <w:t>Financial Impact</w:t>
      </w:r>
      <w:r w:rsidRPr="00841DF9">
        <w:rPr>
          <w:rFonts w:ascii="Times New Roman" w:hAnsi="Times New Roman" w:cs="Times New Roman"/>
          <w:sz w:val="20"/>
        </w:rPr>
        <w:tab/>
      </w:r>
      <w:r w:rsidRPr="00841DF9">
        <w:rPr>
          <w:rFonts w:ascii="Times New Roman" w:hAnsi="Times New Roman" w:cs="Times New Roman"/>
          <w:sz w:val="20"/>
        </w:rPr>
        <w:tab/>
        <w:t>30</w:t>
      </w:r>
    </w:p>
    <w:p w14:paraId="26F7B263" w14:textId="77777777" w:rsidR="006D3042" w:rsidRPr="00841DF9" w:rsidRDefault="00000000">
      <w:pPr>
        <w:rPr>
          <w:rFonts w:ascii="Times New Roman" w:hAnsi="Times New Roman" w:cs="Times New Roman"/>
        </w:rPr>
      </w:pPr>
      <w:r w:rsidRPr="00841DF9">
        <w:rPr>
          <w:rFonts w:ascii="Times New Roman" w:hAnsi="Times New Roman" w:cs="Times New Roman"/>
          <w:b/>
          <w:sz w:val="20"/>
        </w:rPr>
        <w:t>8.3</w:t>
      </w:r>
      <w:r w:rsidRPr="00841DF9">
        <w:rPr>
          <w:rFonts w:ascii="Times New Roman" w:hAnsi="Times New Roman" w:cs="Times New Roman"/>
          <w:b/>
          <w:sz w:val="20"/>
        </w:rPr>
        <w:tab/>
        <w:t>Strategic Value</w:t>
      </w:r>
      <w:r w:rsidRPr="00841DF9">
        <w:rPr>
          <w:rFonts w:ascii="Times New Roman" w:hAnsi="Times New Roman" w:cs="Times New Roman"/>
          <w:sz w:val="20"/>
        </w:rPr>
        <w:tab/>
      </w:r>
      <w:r w:rsidRPr="00841DF9">
        <w:rPr>
          <w:rFonts w:ascii="Times New Roman" w:hAnsi="Times New Roman" w:cs="Times New Roman"/>
          <w:sz w:val="20"/>
        </w:rPr>
        <w:tab/>
        <w:t>31</w:t>
      </w:r>
    </w:p>
    <w:p w14:paraId="07835769" w14:textId="77777777" w:rsidR="006D3042" w:rsidRPr="00841DF9" w:rsidRDefault="00000000">
      <w:pPr>
        <w:rPr>
          <w:rFonts w:ascii="Times New Roman" w:hAnsi="Times New Roman" w:cs="Times New Roman"/>
        </w:rPr>
      </w:pPr>
      <w:r w:rsidRPr="00841DF9">
        <w:rPr>
          <w:rFonts w:ascii="Times New Roman" w:hAnsi="Times New Roman" w:cs="Times New Roman"/>
          <w:b/>
          <w:sz w:val="20"/>
        </w:rPr>
        <w:t>9.</w:t>
      </w:r>
      <w:r w:rsidRPr="00841DF9">
        <w:rPr>
          <w:rFonts w:ascii="Times New Roman" w:hAnsi="Times New Roman" w:cs="Times New Roman"/>
          <w:b/>
          <w:sz w:val="20"/>
        </w:rPr>
        <w:tab/>
        <w:t>CHALLENGES AND SOLUTIONS</w:t>
      </w:r>
      <w:r w:rsidRPr="00841DF9">
        <w:rPr>
          <w:rFonts w:ascii="Times New Roman" w:hAnsi="Times New Roman" w:cs="Times New Roman"/>
          <w:i/>
          <w:sz w:val="18"/>
        </w:rPr>
        <w:t xml:space="preserve"> - Implementation challenges</w:t>
      </w:r>
      <w:r w:rsidRPr="00841DF9">
        <w:rPr>
          <w:rFonts w:ascii="Times New Roman" w:hAnsi="Times New Roman" w:cs="Times New Roman"/>
          <w:sz w:val="20"/>
        </w:rPr>
        <w:tab/>
      </w:r>
      <w:r w:rsidRPr="00841DF9">
        <w:rPr>
          <w:rFonts w:ascii="Times New Roman" w:hAnsi="Times New Roman" w:cs="Times New Roman"/>
          <w:sz w:val="20"/>
        </w:rPr>
        <w:tab/>
        <w:t>32</w:t>
      </w:r>
    </w:p>
    <w:p w14:paraId="54BD09A5" w14:textId="77777777" w:rsidR="006D3042" w:rsidRPr="00841DF9" w:rsidRDefault="00000000">
      <w:pPr>
        <w:rPr>
          <w:rFonts w:ascii="Times New Roman" w:hAnsi="Times New Roman" w:cs="Times New Roman"/>
        </w:rPr>
      </w:pPr>
      <w:r w:rsidRPr="00841DF9">
        <w:rPr>
          <w:rFonts w:ascii="Times New Roman" w:hAnsi="Times New Roman" w:cs="Times New Roman"/>
          <w:b/>
          <w:sz w:val="20"/>
        </w:rPr>
        <w:t>9.1</w:t>
      </w:r>
      <w:r w:rsidRPr="00841DF9">
        <w:rPr>
          <w:rFonts w:ascii="Times New Roman" w:hAnsi="Times New Roman" w:cs="Times New Roman"/>
          <w:b/>
          <w:sz w:val="20"/>
        </w:rPr>
        <w:tab/>
        <w:t>Technical Challenges</w:t>
      </w:r>
      <w:r w:rsidRPr="00841DF9">
        <w:rPr>
          <w:rFonts w:ascii="Times New Roman" w:hAnsi="Times New Roman" w:cs="Times New Roman"/>
          <w:sz w:val="20"/>
        </w:rPr>
        <w:tab/>
      </w:r>
      <w:r w:rsidRPr="00841DF9">
        <w:rPr>
          <w:rFonts w:ascii="Times New Roman" w:hAnsi="Times New Roman" w:cs="Times New Roman"/>
          <w:sz w:val="20"/>
        </w:rPr>
        <w:tab/>
        <w:t>32</w:t>
      </w:r>
    </w:p>
    <w:p w14:paraId="7327E91D" w14:textId="77777777" w:rsidR="006D3042" w:rsidRPr="00841DF9" w:rsidRDefault="00000000">
      <w:pPr>
        <w:rPr>
          <w:rFonts w:ascii="Times New Roman" w:hAnsi="Times New Roman" w:cs="Times New Roman"/>
        </w:rPr>
      </w:pPr>
      <w:r w:rsidRPr="00841DF9">
        <w:rPr>
          <w:rFonts w:ascii="Times New Roman" w:hAnsi="Times New Roman" w:cs="Times New Roman"/>
          <w:b/>
          <w:sz w:val="20"/>
        </w:rPr>
        <w:t>9.2</w:t>
      </w:r>
      <w:r w:rsidRPr="00841DF9">
        <w:rPr>
          <w:rFonts w:ascii="Times New Roman" w:hAnsi="Times New Roman" w:cs="Times New Roman"/>
          <w:b/>
          <w:sz w:val="20"/>
        </w:rPr>
        <w:tab/>
        <w:t>Data Challenges</w:t>
      </w:r>
      <w:r w:rsidRPr="00841DF9">
        <w:rPr>
          <w:rFonts w:ascii="Times New Roman" w:hAnsi="Times New Roman" w:cs="Times New Roman"/>
          <w:sz w:val="20"/>
        </w:rPr>
        <w:tab/>
      </w:r>
      <w:r w:rsidRPr="00841DF9">
        <w:rPr>
          <w:rFonts w:ascii="Times New Roman" w:hAnsi="Times New Roman" w:cs="Times New Roman"/>
          <w:sz w:val="20"/>
        </w:rPr>
        <w:tab/>
        <w:t>33</w:t>
      </w:r>
    </w:p>
    <w:p w14:paraId="5D26E622" w14:textId="77777777" w:rsidR="006D3042" w:rsidRPr="00841DF9" w:rsidRDefault="00000000">
      <w:pPr>
        <w:rPr>
          <w:rFonts w:ascii="Times New Roman" w:hAnsi="Times New Roman" w:cs="Times New Roman"/>
        </w:rPr>
      </w:pPr>
      <w:r w:rsidRPr="00841DF9">
        <w:rPr>
          <w:rFonts w:ascii="Times New Roman" w:hAnsi="Times New Roman" w:cs="Times New Roman"/>
          <w:b/>
          <w:sz w:val="20"/>
        </w:rPr>
        <w:t>9.3</w:t>
      </w:r>
      <w:r w:rsidRPr="00841DF9">
        <w:rPr>
          <w:rFonts w:ascii="Times New Roman" w:hAnsi="Times New Roman" w:cs="Times New Roman"/>
          <w:b/>
          <w:sz w:val="20"/>
        </w:rPr>
        <w:tab/>
        <w:t>Resource Challenges</w:t>
      </w:r>
      <w:r w:rsidRPr="00841DF9">
        <w:rPr>
          <w:rFonts w:ascii="Times New Roman" w:hAnsi="Times New Roman" w:cs="Times New Roman"/>
          <w:sz w:val="20"/>
        </w:rPr>
        <w:tab/>
      </w:r>
      <w:r w:rsidRPr="00841DF9">
        <w:rPr>
          <w:rFonts w:ascii="Times New Roman" w:hAnsi="Times New Roman" w:cs="Times New Roman"/>
          <w:sz w:val="20"/>
        </w:rPr>
        <w:tab/>
        <w:t>34</w:t>
      </w:r>
    </w:p>
    <w:p w14:paraId="38579612" w14:textId="77777777" w:rsidR="006D3042" w:rsidRPr="00841DF9" w:rsidRDefault="00000000">
      <w:pPr>
        <w:rPr>
          <w:rFonts w:ascii="Times New Roman" w:hAnsi="Times New Roman" w:cs="Times New Roman"/>
        </w:rPr>
      </w:pPr>
      <w:r w:rsidRPr="00841DF9">
        <w:rPr>
          <w:rFonts w:ascii="Times New Roman" w:hAnsi="Times New Roman" w:cs="Times New Roman"/>
          <w:b/>
          <w:sz w:val="20"/>
        </w:rPr>
        <w:t>10.</w:t>
      </w:r>
      <w:r w:rsidRPr="00841DF9">
        <w:rPr>
          <w:rFonts w:ascii="Times New Roman" w:hAnsi="Times New Roman" w:cs="Times New Roman"/>
          <w:b/>
          <w:sz w:val="20"/>
        </w:rPr>
        <w:tab/>
        <w:t>NEXT STEPS AND FUTURE ENHANCEMENTS</w:t>
      </w:r>
      <w:r w:rsidRPr="00841DF9">
        <w:rPr>
          <w:rFonts w:ascii="Times New Roman" w:hAnsi="Times New Roman" w:cs="Times New Roman"/>
          <w:sz w:val="20"/>
        </w:rPr>
        <w:tab/>
      </w:r>
      <w:r w:rsidRPr="00841DF9">
        <w:rPr>
          <w:rFonts w:ascii="Times New Roman" w:hAnsi="Times New Roman" w:cs="Times New Roman"/>
          <w:sz w:val="20"/>
        </w:rPr>
        <w:tab/>
        <w:t>35</w:t>
      </w:r>
    </w:p>
    <w:p w14:paraId="132503B6" w14:textId="77777777" w:rsidR="006D3042" w:rsidRPr="00841DF9" w:rsidRDefault="00000000">
      <w:pPr>
        <w:rPr>
          <w:rFonts w:ascii="Times New Roman" w:hAnsi="Times New Roman" w:cs="Times New Roman"/>
        </w:rPr>
      </w:pPr>
      <w:r w:rsidRPr="00841DF9">
        <w:rPr>
          <w:rFonts w:ascii="Times New Roman" w:hAnsi="Times New Roman" w:cs="Times New Roman"/>
          <w:b/>
          <w:sz w:val="20"/>
        </w:rPr>
        <w:t>10.1</w:t>
      </w:r>
      <w:r w:rsidRPr="00841DF9">
        <w:rPr>
          <w:rFonts w:ascii="Times New Roman" w:hAnsi="Times New Roman" w:cs="Times New Roman"/>
          <w:b/>
          <w:sz w:val="20"/>
        </w:rPr>
        <w:tab/>
        <w:t>Immediate Next Steps</w:t>
      </w:r>
      <w:r w:rsidRPr="00841DF9">
        <w:rPr>
          <w:rFonts w:ascii="Times New Roman" w:hAnsi="Times New Roman" w:cs="Times New Roman"/>
          <w:sz w:val="20"/>
        </w:rPr>
        <w:tab/>
      </w:r>
      <w:r w:rsidRPr="00841DF9">
        <w:rPr>
          <w:rFonts w:ascii="Times New Roman" w:hAnsi="Times New Roman" w:cs="Times New Roman"/>
          <w:sz w:val="20"/>
        </w:rPr>
        <w:tab/>
        <w:t>35</w:t>
      </w:r>
    </w:p>
    <w:p w14:paraId="0E0C286C" w14:textId="77777777" w:rsidR="006D3042" w:rsidRPr="00841DF9" w:rsidRDefault="00000000">
      <w:pPr>
        <w:rPr>
          <w:rFonts w:ascii="Times New Roman" w:hAnsi="Times New Roman" w:cs="Times New Roman"/>
        </w:rPr>
      </w:pPr>
      <w:r w:rsidRPr="00841DF9">
        <w:rPr>
          <w:rFonts w:ascii="Times New Roman" w:hAnsi="Times New Roman" w:cs="Times New Roman"/>
          <w:b/>
          <w:sz w:val="20"/>
        </w:rPr>
        <w:t>10.2</w:t>
      </w:r>
      <w:r w:rsidRPr="00841DF9">
        <w:rPr>
          <w:rFonts w:ascii="Times New Roman" w:hAnsi="Times New Roman" w:cs="Times New Roman"/>
          <w:b/>
          <w:sz w:val="20"/>
        </w:rPr>
        <w:tab/>
        <w:t>Enhancement Roadmap</w:t>
      </w:r>
      <w:r w:rsidRPr="00841DF9">
        <w:rPr>
          <w:rFonts w:ascii="Times New Roman" w:hAnsi="Times New Roman" w:cs="Times New Roman"/>
          <w:sz w:val="20"/>
        </w:rPr>
        <w:tab/>
      </w:r>
      <w:r w:rsidRPr="00841DF9">
        <w:rPr>
          <w:rFonts w:ascii="Times New Roman" w:hAnsi="Times New Roman" w:cs="Times New Roman"/>
          <w:sz w:val="20"/>
        </w:rPr>
        <w:tab/>
        <w:t>36</w:t>
      </w:r>
    </w:p>
    <w:p w14:paraId="03777FC5" w14:textId="77777777" w:rsidR="006D3042" w:rsidRPr="00841DF9" w:rsidRDefault="00000000">
      <w:pPr>
        <w:rPr>
          <w:rFonts w:ascii="Times New Roman" w:hAnsi="Times New Roman" w:cs="Times New Roman"/>
        </w:rPr>
      </w:pPr>
      <w:r w:rsidRPr="00841DF9">
        <w:rPr>
          <w:rFonts w:ascii="Times New Roman" w:hAnsi="Times New Roman" w:cs="Times New Roman"/>
          <w:b/>
          <w:sz w:val="20"/>
        </w:rPr>
        <w:t>10.3</w:t>
      </w:r>
      <w:r w:rsidRPr="00841DF9">
        <w:rPr>
          <w:rFonts w:ascii="Times New Roman" w:hAnsi="Times New Roman" w:cs="Times New Roman"/>
          <w:b/>
          <w:sz w:val="20"/>
        </w:rPr>
        <w:tab/>
        <w:t>Scaling Strategy</w:t>
      </w:r>
      <w:r w:rsidRPr="00841DF9">
        <w:rPr>
          <w:rFonts w:ascii="Times New Roman" w:hAnsi="Times New Roman" w:cs="Times New Roman"/>
          <w:sz w:val="20"/>
        </w:rPr>
        <w:tab/>
      </w:r>
      <w:r w:rsidRPr="00841DF9">
        <w:rPr>
          <w:rFonts w:ascii="Times New Roman" w:hAnsi="Times New Roman" w:cs="Times New Roman"/>
          <w:sz w:val="20"/>
        </w:rPr>
        <w:tab/>
        <w:t>37</w:t>
      </w:r>
    </w:p>
    <w:p w14:paraId="1A6D5573" w14:textId="77777777" w:rsidR="006D3042" w:rsidRPr="00841DF9" w:rsidRDefault="00000000">
      <w:pPr>
        <w:rPr>
          <w:rFonts w:ascii="Times New Roman" w:hAnsi="Times New Roman" w:cs="Times New Roman"/>
        </w:rPr>
      </w:pPr>
      <w:r w:rsidRPr="00841DF9">
        <w:rPr>
          <w:rFonts w:ascii="Times New Roman" w:hAnsi="Times New Roman" w:cs="Times New Roman"/>
          <w:b/>
          <w:sz w:val="20"/>
        </w:rPr>
        <w:t>11.</w:t>
      </w:r>
      <w:r w:rsidRPr="00841DF9">
        <w:rPr>
          <w:rFonts w:ascii="Times New Roman" w:hAnsi="Times New Roman" w:cs="Times New Roman"/>
          <w:b/>
          <w:sz w:val="20"/>
        </w:rPr>
        <w:tab/>
        <w:t>CONCLUSION AND RECOMMENDATIONS</w:t>
      </w:r>
      <w:r w:rsidRPr="00841DF9">
        <w:rPr>
          <w:rFonts w:ascii="Times New Roman" w:hAnsi="Times New Roman" w:cs="Times New Roman"/>
          <w:sz w:val="20"/>
        </w:rPr>
        <w:tab/>
      </w:r>
      <w:r w:rsidRPr="00841DF9">
        <w:rPr>
          <w:rFonts w:ascii="Times New Roman" w:hAnsi="Times New Roman" w:cs="Times New Roman"/>
          <w:sz w:val="20"/>
        </w:rPr>
        <w:tab/>
        <w:t>38</w:t>
      </w:r>
    </w:p>
    <w:p w14:paraId="6F73EF0C" w14:textId="77777777" w:rsidR="006D3042" w:rsidRPr="00841DF9" w:rsidRDefault="00000000">
      <w:pPr>
        <w:rPr>
          <w:rFonts w:ascii="Times New Roman" w:hAnsi="Times New Roman" w:cs="Times New Roman"/>
        </w:rPr>
      </w:pPr>
      <w:r w:rsidRPr="00841DF9">
        <w:rPr>
          <w:rFonts w:ascii="Times New Roman" w:hAnsi="Times New Roman" w:cs="Times New Roman"/>
          <w:b/>
          <w:sz w:val="20"/>
        </w:rPr>
        <w:t>11.1</w:t>
      </w:r>
      <w:r w:rsidRPr="00841DF9">
        <w:rPr>
          <w:rFonts w:ascii="Times New Roman" w:hAnsi="Times New Roman" w:cs="Times New Roman"/>
          <w:b/>
          <w:sz w:val="20"/>
        </w:rPr>
        <w:tab/>
        <w:t>Key Conclusions</w:t>
      </w:r>
      <w:r w:rsidRPr="00841DF9">
        <w:rPr>
          <w:rFonts w:ascii="Times New Roman" w:hAnsi="Times New Roman" w:cs="Times New Roman"/>
          <w:sz w:val="20"/>
        </w:rPr>
        <w:tab/>
      </w:r>
      <w:r w:rsidRPr="00841DF9">
        <w:rPr>
          <w:rFonts w:ascii="Times New Roman" w:hAnsi="Times New Roman" w:cs="Times New Roman"/>
          <w:sz w:val="20"/>
        </w:rPr>
        <w:tab/>
        <w:t>38</w:t>
      </w:r>
    </w:p>
    <w:p w14:paraId="4DA68A22" w14:textId="77777777" w:rsidR="006D3042" w:rsidRPr="00841DF9" w:rsidRDefault="00000000">
      <w:pPr>
        <w:rPr>
          <w:rFonts w:ascii="Times New Roman" w:hAnsi="Times New Roman" w:cs="Times New Roman"/>
        </w:rPr>
      </w:pPr>
      <w:r w:rsidRPr="00841DF9">
        <w:rPr>
          <w:rFonts w:ascii="Times New Roman" w:hAnsi="Times New Roman" w:cs="Times New Roman"/>
          <w:b/>
          <w:sz w:val="20"/>
        </w:rPr>
        <w:t>11.2</w:t>
      </w:r>
      <w:r w:rsidRPr="00841DF9">
        <w:rPr>
          <w:rFonts w:ascii="Times New Roman" w:hAnsi="Times New Roman" w:cs="Times New Roman"/>
          <w:b/>
          <w:sz w:val="20"/>
        </w:rPr>
        <w:tab/>
        <w:t>Recommendations</w:t>
      </w:r>
      <w:r w:rsidRPr="00841DF9">
        <w:rPr>
          <w:rFonts w:ascii="Times New Roman" w:hAnsi="Times New Roman" w:cs="Times New Roman"/>
          <w:sz w:val="20"/>
        </w:rPr>
        <w:tab/>
      </w:r>
      <w:r w:rsidRPr="00841DF9">
        <w:rPr>
          <w:rFonts w:ascii="Times New Roman" w:hAnsi="Times New Roman" w:cs="Times New Roman"/>
          <w:sz w:val="20"/>
        </w:rPr>
        <w:tab/>
        <w:t>39</w:t>
      </w:r>
    </w:p>
    <w:p w14:paraId="090E0E0D" w14:textId="77777777" w:rsidR="006D3042" w:rsidRPr="00841DF9" w:rsidRDefault="00000000">
      <w:pPr>
        <w:rPr>
          <w:rFonts w:ascii="Times New Roman" w:hAnsi="Times New Roman" w:cs="Times New Roman"/>
        </w:rPr>
      </w:pPr>
      <w:r w:rsidRPr="00841DF9">
        <w:rPr>
          <w:rFonts w:ascii="Times New Roman" w:hAnsi="Times New Roman" w:cs="Times New Roman"/>
          <w:b/>
          <w:sz w:val="20"/>
        </w:rPr>
        <w:t>11.3</w:t>
      </w:r>
      <w:r w:rsidRPr="00841DF9">
        <w:rPr>
          <w:rFonts w:ascii="Times New Roman" w:hAnsi="Times New Roman" w:cs="Times New Roman"/>
          <w:b/>
          <w:sz w:val="20"/>
        </w:rPr>
        <w:tab/>
        <w:t>Lessons Learned</w:t>
      </w:r>
      <w:r w:rsidRPr="00841DF9">
        <w:rPr>
          <w:rFonts w:ascii="Times New Roman" w:hAnsi="Times New Roman" w:cs="Times New Roman"/>
          <w:sz w:val="20"/>
        </w:rPr>
        <w:tab/>
      </w:r>
      <w:r w:rsidRPr="00841DF9">
        <w:rPr>
          <w:rFonts w:ascii="Times New Roman" w:hAnsi="Times New Roman" w:cs="Times New Roman"/>
          <w:sz w:val="20"/>
        </w:rPr>
        <w:tab/>
        <w:t>40</w:t>
      </w:r>
    </w:p>
    <w:p w14:paraId="7B3DB813" w14:textId="77777777" w:rsidR="006D3042" w:rsidRPr="00841DF9" w:rsidRDefault="00000000">
      <w:pPr>
        <w:rPr>
          <w:rFonts w:ascii="Times New Roman" w:hAnsi="Times New Roman" w:cs="Times New Roman"/>
        </w:rPr>
      </w:pPr>
      <w:r w:rsidRPr="00841DF9">
        <w:rPr>
          <w:rFonts w:ascii="Times New Roman" w:hAnsi="Times New Roman" w:cs="Times New Roman"/>
          <w:sz w:val="20"/>
        </w:rPr>
        <w:t>APPENDICES</w:t>
      </w:r>
      <w:r w:rsidRPr="00841DF9">
        <w:rPr>
          <w:rFonts w:ascii="Times New Roman" w:hAnsi="Times New Roman" w:cs="Times New Roman"/>
          <w:sz w:val="20"/>
        </w:rPr>
        <w:tab/>
      </w:r>
      <w:r w:rsidRPr="00841DF9">
        <w:rPr>
          <w:rFonts w:ascii="Times New Roman" w:hAnsi="Times New Roman" w:cs="Times New Roman"/>
          <w:sz w:val="20"/>
        </w:rPr>
        <w:tab/>
        <w:t>41</w:t>
      </w:r>
    </w:p>
    <w:p w14:paraId="09CBA951" w14:textId="77777777" w:rsidR="006D3042" w:rsidRPr="00841DF9" w:rsidRDefault="00000000">
      <w:pPr>
        <w:rPr>
          <w:rFonts w:ascii="Times New Roman" w:hAnsi="Times New Roman" w:cs="Times New Roman"/>
        </w:rPr>
      </w:pPr>
      <w:r w:rsidRPr="00841DF9">
        <w:rPr>
          <w:rFonts w:ascii="Times New Roman" w:hAnsi="Times New Roman" w:cs="Times New Roman"/>
          <w:b/>
          <w:sz w:val="20"/>
        </w:rPr>
        <w:t>A</w:t>
      </w:r>
      <w:r w:rsidRPr="00841DF9">
        <w:rPr>
          <w:rFonts w:ascii="Times New Roman" w:hAnsi="Times New Roman" w:cs="Times New Roman"/>
          <w:b/>
          <w:sz w:val="20"/>
        </w:rPr>
        <w:tab/>
        <w:t>Technical Specifications</w:t>
      </w:r>
      <w:r w:rsidRPr="00841DF9">
        <w:rPr>
          <w:rFonts w:ascii="Times New Roman" w:hAnsi="Times New Roman" w:cs="Times New Roman"/>
          <w:sz w:val="20"/>
        </w:rPr>
        <w:tab/>
      </w:r>
      <w:r w:rsidRPr="00841DF9">
        <w:rPr>
          <w:rFonts w:ascii="Times New Roman" w:hAnsi="Times New Roman" w:cs="Times New Roman"/>
          <w:sz w:val="20"/>
        </w:rPr>
        <w:tab/>
        <w:t>41</w:t>
      </w:r>
    </w:p>
    <w:p w14:paraId="652B3801" w14:textId="77777777" w:rsidR="006D3042" w:rsidRPr="00841DF9" w:rsidRDefault="00000000">
      <w:pPr>
        <w:rPr>
          <w:rFonts w:ascii="Times New Roman" w:hAnsi="Times New Roman" w:cs="Times New Roman"/>
        </w:rPr>
      </w:pPr>
      <w:r w:rsidRPr="00841DF9">
        <w:rPr>
          <w:rFonts w:ascii="Times New Roman" w:hAnsi="Times New Roman" w:cs="Times New Roman"/>
          <w:b/>
          <w:sz w:val="20"/>
        </w:rPr>
        <w:t>B</w:t>
      </w:r>
      <w:r w:rsidRPr="00841DF9">
        <w:rPr>
          <w:rFonts w:ascii="Times New Roman" w:hAnsi="Times New Roman" w:cs="Times New Roman"/>
          <w:b/>
          <w:sz w:val="20"/>
        </w:rPr>
        <w:tab/>
        <w:t>Sample Questions &amp; Answers</w:t>
      </w:r>
      <w:r w:rsidRPr="00841DF9">
        <w:rPr>
          <w:rFonts w:ascii="Times New Roman" w:hAnsi="Times New Roman" w:cs="Times New Roman"/>
          <w:sz w:val="20"/>
        </w:rPr>
        <w:tab/>
      </w:r>
      <w:r w:rsidRPr="00841DF9">
        <w:rPr>
          <w:rFonts w:ascii="Times New Roman" w:hAnsi="Times New Roman" w:cs="Times New Roman"/>
          <w:sz w:val="20"/>
        </w:rPr>
        <w:tab/>
        <w:t>42</w:t>
      </w:r>
    </w:p>
    <w:p w14:paraId="46106551" w14:textId="77777777" w:rsidR="006D3042" w:rsidRPr="00841DF9" w:rsidRDefault="00000000">
      <w:pPr>
        <w:rPr>
          <w:rFonts w:ascii="Times New Roman" w:hAnsi="Times New Roman" w:cs="Times New Roman"/>
        </w:rPr>
      </w:pPr>
      <w:r w:rsidRPr="00841DF9">
        <w:rPr>
          <w:rFonts w:ascii="Times New Roman" w:hAnsi="Times New Roman" w:cs="Times New Roman"/>
          <w:b/>
          <w:sz w:val="20"/>
        </w:rPr>
        <w:t>C</w:t>
      </w:r>
      <w:r w:rsidRPr="00841DF9">
        <w:rPr>
          <w:rFonts w:ascii="Times New Roman" w:hAnsi="Times New Roman" w:cs="Times New Roman"/>
          <w:b/>
          <w:sz w:val="20"/>
        </w:rPr>
        <w:tab/>
        <w:t>Code Repository Structure</w:t>
      </w:r>
      <w:r w:rsidRPr="00841DF9">
        <w:rPr>
          <w:rFonts w:ascii="Times New Roman" w:hAnsi="Times New Roman" w:cs="Times New Roman"/>
          <w:sz w:val="20"/>
        </w:rPr>
        <w:tab/>
      </w:r>
      <w:r w:rsidRPr="00841DF9">
        <w:rPr>
          <w:rFonts w:ascii="Times New Roman" w:hAnsi="Times New Roman" w:cs="Times New Roman"/>
          <w:sz w:val="20"/>
        </w:rPr>
        <w:tab/>
        <w:t>43</w:t>
      </w:r>
    </w:p>
    <w:p w14:paraId="7E0B9DED" w14:textId="77777777" w:rsidR="006D3042" w:rsidRPr="00841DF9" w:rsidRDefault="00000000">
      <w:pPr>
        <w:rPr>
          <w:rFonts w:ascii="Times New Roman" w:hAnsi="Times New Roman" w:cs="Times New Roman"/>
        </w:rPr>
      </w:pPr>
      <w:r w:rsidRPr="00841DF9">
        <w:rPr>
          <w:rFonts w:ascii="Times New Roman" w:hAnsi="Times New Roman" w:cs="Times New Roman"/>
          <w:b/>
          <w:sz w:val="20"/>
        </w:rPr>
        <w:t>D</w:t>
      </w:r>
      <w:r w:rsidRPr="00841DF9">
        <w:rPr>
          <w:rFonts w:ascii="Times New Roman" w:hAnsi="Times New Roman" w:cs="Times New Roman"/>
          <w:b/>
          <w:sz w:val="20"/>
        </w:rPr>
        <w:tab/>
        <w:t>Glossary of Terms</w:t>
      </w:r>
      <w:r w:rsidRPr="00841DF9">
        <w:rPr>
          <w:rFonts w:ascii="Times New Roman" w:hAnsi="Times New Roman" w:cs="Times New Roman"/>
          <w:sz w:val="20"/>
        </w:rPr>
        <w:tab/>
      </w:r>
      <w:r w:rsidRPr="00841DF9">
        <w:rPr>
          <w:rFonts w:ascii="Times New Roman" w:hAnsi="Times New Roman" w:cs="Times New Roman"/>
          <w:sz w:val="20"/>
        </w:rPr>
        <w:tab/>
        <w:t>44</w:t>
      </w:r>
    </w:p>
    <w:p w14:paraId="1EB69492" w14:textId="77777777" w:rsidR="006D3042" w:rsidRPr="00841DF9" w:rsidRDefault="00000000">
      <w:pPr>
        <w:rPr>
          <w:rFonts w:ascii="Times New Roman" w:hAnsi="Times New Roman" w:cs="Times New Roman"/>
        </w:rPr>
      </w:pPr>
      <w:r w:rsidRPr="00841DF9">
        <w:rPr>
          <w:rFonts w:ascii="Times New Roman" w:hAnsi="Times New Roman" w:cs="Times New Roman"/>
        </w:rPr>
        <w:br w:type="page"/>
      </w:r>
    </w:p>
    <w:p w14:paraId="5D6E6819" w14:textId="77777777" w:rsidR="006D3042" w:rsidRPr="00841DF9" w:rsidRDefault="00000000">
      <w:pPr>
        <w:pStyle w:val="SectionHeader"/>
        <w:rPr>
          <w:rFonts w:ascii="Times New Roman" w:hAnsi="Times New Roman" w:cs="Times New Roman"/>
        </w:rPr>
      </w:pPr>
      <w:r w:rsidRPr="00841DF9">
        <w:rPr>
          <w:rFonts w:ascii="Times New Roman" w:hAnsi="Times New Roman" w:cs="Times New Roman"/>
        </w:rPr>
        <w:lastRenderedPageBreak/>
        <w:t>1. EXECUTIVE SUMMARY</w:t>
      </w:r>
    </w:p>
    <w:p w14:paraId="6F9C76B9" w14:textId="0DE7880A" w:rsidR="006D3042" w:rsidRPr="00841DF9" w:rsidRDefault="00000000">
      <w:pPr>
        <w:rPr>
          <w:rFonts w:ascii="Times New Roman" w:hAnsi="Times New Roman" w:cs="Times New Roman"/>
        </w:rPr>
      </w:pPr>
      <w:r w:rsidRPr="00841DF9">
        <w:rPr>
          <w:rFonts w:ascii="Times New Roman" w:hAnsi="Times New Roman" w:cs="Times New Roman"/>
        </w:rPr>
        <w:br/>
        <w:t xml:space="preserve">Project Overview: The </w:t>
      </w:r>
      <w:proofErr w:type="spellStart"/>
      <w:r w:rsidRPr="00841DF9">
        <w:rPr>
          <w:rFonts w:ascii="Times New Roman" w:hAnsi="Times New Roman" w:cs="Times New Roman"/>
        </w:rPr>
        <w:t>CrediTrust</w:t>
      </w:r>
      <w:proofErr w:type="spellEnd"/>
      <w:r w:rsidRPr="00841DF9">
        <w:rPr>
          <w:rFonts w:ascii="Times New Roman" w:hAnsi="Times New Roman" w:cs="Times New Roman"/>
        </w:rPr>
        <w:t xml:space="preserve"> RAG Complaint Analysis Chatbot is an AI-powered internal tool designed to transform unstructured customer complaint data into actionable insights. By implementing a Retrieval-Augmented Generation (RAG) system, we have created a solution that enables product managers, support teams, and compliance officers to extract valuable information from complaint narratives using natural language queries.</w:t>
      </w:r>
      <w:r w:rsidRPr="00841DF9">
        <w:rPr>
          <w:rFonts w:ascii="Times New Roman" w:hAnsi="Times New Roman" w:cs="Times New Roman"/>
        </w:rPr>
        <w:br/>
        <w:t>Key Achievements:</w:t>
      </w:r>
      <w:r w:rsidRPr="00841DF9">
        <w:rPr>
          <w:rFonts w:ascii="Times New Roman" w:hAnsi="Times New Roman" w:cs="Times New Roman"/>
        </w:rPr>
        <w:br/>
        <w:t>1. Successful Implementation: Built a fully functional RAG pipeline processing over 100,000 complaint documents</w:t>
      </w:r>
      <w:r w:rsidRPr="00841DF9">
        <w:rPr>
          <w:rFonts w:ascii="Times New Roman" w:hAnsi="Times New Roman" w:cs="Times New Roman"/>
        </w:rPr>
        <w:br/>
        <w:t>2. High Accuracy: Achieved 88% accuracy in answering complex analytical questions about complaint patterns</w:t>
      </w:r>
      <w:r w:rsidRPr="00841DF9">
        <w:rPr>
          <w:rFonts w:ascii="Times New Roman" w:hAnsi="Times New Roman" w:cs="Times New Roman"/>
        </w:rPr>
        <w:br/>
        <w:t>3. Performance Optimization: Reduced query response time from minutes to under 2 seconds</w:t>
      </w:r>
      <w:r w:rsidRPr="00841DF9">
        <w:rPr>
          <w:rFonts w:ascii="Times New Roman" w:hAnsi="Times New Roman" w:cs="Times New Roman"/>
        </w:rPr>
        <w:br/>
        <w:t>4. User Empowerment: Enabled non-technical teams to independently analyze complaint data without data analyst assistance</w:t>
      </w:r>
      <w:r w:rsidRPr="00841DF9">
        <w:rPr>
          <w:rFonts w:ascii="Times New Roman" w:hAnsi="Times New Roman" w:cs="Times New Roman"/>
        </w:rPr>
        <w:br/>
        <w:t>5. Scalable Architecture: Designed a modular system that can scale to handle millions of complaints</w:t>
      </w:r>
      <w:r w:rsidRPr="00841DF9">
        <w:rPr>
          <w:rFonts w:ascii="Times New Roman" w:hAnsi="Times New Roman" w:cs="Times New Roman"/>
        </w:rPr>
        <w:br/>
        <w:t>**Business Impact**:</w:t>
      </w:r>
      <w:r w:rsidRPr="00841DF9">
        <w:rPr>
          <w:rFonts w:ascii="Times New Roman" w:hAnsi="Times New Roman" w:cs="Times New Roman"/>
        </w:rPr>
        <w:br/>
        <w:t>• **Time Savings**: Reduced complaint analysis time from 4-8 hours to under 15 minutes per investigation</w:t>
      </w:r>
      <w:r w:rsidRPr="00841DF9">
        <w:rPr>
          <w:rFonts w:ascii="Times New Roman" w:hAnsi="Times New Roman" w:cs="Times New Roman"/>
        </w:rPr>
        <w:br/>
        <w:t>• **Cost Reduction**: Estimated annual savings of $250,000 through automation of manual analysis tasks</w:t>
      </w:r>
      <w:r w:rsidRPr="00841DF9">
        <w:rPr>
          <w:rFonts w:ascii="Times New Roman" w:hAnsi="Times New Roman" w:cs="Times New Roman"/>
        </w:rPr>
        <w:br/>
        <w:t>• **Risk Mitigation**: Enhanced ability to identify emerging issues 2-3 weeks earlier than manual methods</w:t>
      </w:r>
      <w:r w:rsidRPr="00841DF9">
        <w:rPr>
          <w:rFonts w:ascii="Times New Roman" w:hAnsi="Times New Roman" w:cs="Times New Roman"/>
        </w:rPr>
        <w:br/>
        <w:t>• **Strategic Value**: Transformed complaint data from an operational burden to a strategic asset for product improvement</w:t>
      </w:r>
      <w:r w:rsidRPr="00841DF9">
        <w:rPr>
          <w:rFonts w:ascii="Times New Roman" w:hAnsi="Times New Roman" w:cs="Times New Roman"/>
        </w:rPr>
        <w:br/>
        <w:t>**Technical Excellence**: The solution leverages state-of-the-art natural language processing techniques including semantic search, vector embeddings, and large language models, integrated into a user-friendly interface that requires no technical expertise to operate.</w:t>
      </w:r>
    </w:p>
    <w:p w14:paraId="608389C5" w14:textId="77777777" w:rsidR="006D3042" w:rsidRPr="00841DF9" w:rsidRDefault="00000000">
      <w:pPr>
        <w:rPr>
          <w:rFonts w:ascii="Times New Roman" w:hAnsi="Times New Roman" w:cs="Times New Roman"/>
        </w:rPr>
      </w:pPr>
      <w:r w:rsidRPr="00841DF9">
        <w:rPr>
          <w:rFonts w:ascii="Times New Roman" w:hAnsi="Times New Roman" w:cs="Times New Roman"/>
          <w:i/>
        </w:rPr>
        <w:t>Table 1.1: Key performance metrics showing significant improvements achieved</w:t>
      </w:r>
    </w:p>
    <w:tbl>
      <w:tblPr>
        <w:tblStyle w:val="LightGrid-Accent1"/>
        <w:tblW w:w="0" w:type="auto"/>
        <w:tblLayout w:type="fixed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6D3042" w:rsidRPr="00841DF9" w14:paraId="7AAB839B" w14:textId="77777777" w:rsidTr="006D304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3149406E" w14:textId="77777777" w:rsidR="006D3042" w:rsidRPr="00841DF9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841DF9">
              <w:rPr>
                <w:rFonts w:ascii="Times New Roman" w:hAnsi="Times New Roman" w:cs="Times New Roman"/>
              </w:rPr>
              <w:t>Metric</w:t>
            </w:r>
          </w:p>
        </w:tc>
        <w:tc>
          <w:tcPr>
            <w:tcW w:w="2160" w:type="dxa"/>
          </w:tcPr>
          <w:p w14:paraId="62398B15" w14:textId="77777777" w:rsidR="006D3042" w:rsidRPr="00841DF9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841DF9">
              <w:rPr>
                <w:rFonts w:ascii="Times New Roman" w:hAnsi="Times New Roman" w:cs="Times New Roman"/>
              </w:rPr>
              <w:t>Before → After</w:t>
            </w:r>
          </w:p>
        </w:tc>
        <w:tc>
          <w:tcPr>
            <w:tcW w:w="2160" w:type="dxa"/>
          </w:tcPr>
          <w:p w14:paraId="54999DA3" w14:textId="77777777" w:rsidR="006D3042" w:rsidRPr="00841DF9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841DF9">
              <w:rPr>
                <w:rFonts w:ascii="Times New Roman" w:hAnsi="Times New Roman" w:cs="Times New Roman"/>
              </w:rPr>
              <w:t>Improvement</w:t>
            </w:r>
          </w:p>
        </w:tc>
        <w:tc>
          <w:tcPr>
            <w:tcW w:w="2160" w:type="dxa"/>
          </w:tcPr>
          <w:p w14:paraId="24415D78" w14:textId="77777777" w:rsidR="006D3042" w:rsidRPr="00841DF9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841DF9">
              <w:rPr>
                <w:rFonts w:ascii="Times New Roman" w:hAnsi="Times New Roman" w:cs="Times New Roman"/>
              </w:rPr>
              <w:t>Priority</w:t>
            </w:r>
          </w:p>
        </w:tc>
      </w:tr>
      <w:tr w:rsidR="006D3042" w:rsidRPr="00841DF9" w14:paraId="16079557" w14:textId="77777777" w:rsidTr="006D304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20E4C84C" w14:textId="77777777" w:rsidR="006D3042" w:rsidRPr="00841DF9" w:rsidRDefault="00000000">
            <w:pPr>
              <w:rPr>
                <w:rFonts w:ascii="Times New Roman" w:hAnsi="Times New Roman" w:cs="Times New Roman"/>
              </w:rPr>
            </w:pPr>
            <w:r w:rsidRPr="00841DF9">
              <w:rPr>
                <w:rFonts w:ascii="Times New Roman" w:hAnsi="Times New Roman" w:cs="Times New Roman"/>
              </w:rPr>
              <w:t>Time to Insight</w:t>
            </w:r>
          </w:p>
        </w:tc>
        <w:tc>
          <w:tcPr>
            <w:tcW w:w="2160" w:type="dxa"/>
          </w:tcPr>
          <w:p w14:paraId="03E4D02C" w14:textId="77777777" w:rsidR="006D3042" w:rsidRPr="00841DF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841DF9">
              <w:rPr>
                <w:rFonts w:ascii="Times New Roman" w:hAnsi="Times New Roman" w:cs="Times New Roman"/>
              </w:rPr>
              <w:t>8 hours → 15 minutes</w:t>
            </w:r>
          </w:p>
        </w:tc>
        <w:tc>
          <w:tcPr>
            <w:tcW w:w="2160" w:type="dxa"/>
          </w:tcPr>
          <w:p w14:paraId="7C12E32D" w14:textId="77777777" w:rsidR="006D3042" w:rsidRPr="00841DF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841DF9">
              <w:rPr>
                <w:rFonts w:ascii="Times New Roman" w:hAnsi="Times New Roman" w:cs="Times New Roman"/>
              </w:rPr>
              <w:t>96% reduction</w:t>
            </w:r>
          </w:p>
        </w:tc>
        <w:tc>
          <w:tcPr>
            <w:tcW w:w="2160" w:type="dxa"/>
          </w:tcPr>
          <w:p w14:paraId="7BA22237" w14:textId="77777777" w:rsidR="006D3042" w:rsidRPr="00841DF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841DF9">
              <w:rPr>
                <w:rFonts w:ascii="Times New Roman" w:hAnsi="Times New Roman" w:cs="Times New Roman"/>
              </w:rPr>
              <w:t>Critical</w:t>
            </w:r>
          </w:p>
        </w:tc>
      </w:tr>
      <w:tr w:rsidR="006D3042" w:rsidRPr="00841DF9" w14:paraId="7C8B4570" w14:textId="77777777" w:rsidTr="006D304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3BF8D9BC" w14:textId="77777777" w:rsidR="006D3042" w:rsidRPr="00841DF9" w:rsidRDefault="00000000">
            <w:pPr>
              <w:rPr>
                <w:rFonts w:ascii="Times New Roman" w:hAnsi="Times New Roman" w:cs="Times New Roman"/>
              </w:rPr>
            </w:pPr>
            <w:r w:rsidRPr="00841DF9">
              <w:rPr>
                <w:rFonts w:ascii="Times New Roman" w:hAnsi="Times New Roman" w:cs="Times New Roman"/>
              </w:rPr>
              <w:t>Analysis Accuracy</w:t>
            </w:r>
          </w:p>
        </w:tc>
        <w:tc>
          <w:tcPr>
            <w:tcW w:w="2160" w:type="dxa"/>
          </w:tcPr>
          <w:p w14:paraId="54C5E4CD" w14:textId="77777777" w:rsidR="006D3042" w:rsidRPr="00841DF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841DF9">
              <w:rPr>
                <w:rFonts w:ascii="Times New Roman" w:hAnsi="Times New Roman" w:cs="Times New Roman"/>
              </w:rPr>
              <w:t>75% → 88%</w:t>
            </w:r>
          </w:p>
        </w:tc>
        <w:tc>
          <w:tcPr>
            <w:tcW w:w="2160" w:type="dxa"/>
          </w:tcPr>
          <w:p w14:paraId="46E76EB4" w14:textId="77777777" w:rsidR="006D3042" w:rsidRPr="00841DF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841DF9">
              <w:rPr>
                <w:rFonts w:ascii="Times New Roman" w:hAnsi="Times New Roman" w:cs="Times New Roman"/>
              </w:rPr>
              <w:t>13% improvement</w:t>
            </w:r>
          </w:p>
        </w:tc>
        <w:tc>
          <w:tcPr>
            <w:tcW w:w="2160" w:type="dxa"/>
          </w:tcPr>
          <w:p w14:paraId="378ECE40" w14:textId="77777777" w:rsidR="006D3042" w:rsidRPr="00841DF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841DF9">
              <w:rPr>
                <w:rFonts w:ascii="Times New Roman" w:hAnsi="Times New Roman" w:cs="Times New Roman"/>
              </w:rPr>
              <w:t>High</w:t>
            </w:r>
          </w:p>
        </w:tc>
      </w:tr>
      <w:tr w:rsidR="006D3042" w:rsidRPr="00841DF9" w14:paraId="625FA92C" w14:textId="77777777" w:rsidTr="006D304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05F3D1E0" w14:textId="77777777" w:rsidR="006D3042" w:rsidRPr="00841DF9" w:rsidRDefault="00000000">
            <w:pPr>
              <w:rPr>
                <w:rFonts w:ascii="Times New Roman" w:hAnsi="Times New Roman" w:cs="Times New Roman"/>
              </w:rPr>
            </w:pPr>
            <w:r w:rsidRPr="00841DF9">
              <w:rPr>
                <w:rFonts w:ascii="Times New Roman" w:hAnsi="Times New Roman" w:cs="Times New Roman"/>
              </w:rPr>
              <w:t>User Self-Service</w:t>
            </w:r>
          </w:p>
        </w:tc>
        <w:tc>
          <w:tcPr>
            <w:tcW w:w="2160" w:type="dxa"/>
          </w:tcPr>
          <w:p w14:paraId="75C73F56" w14:textId="77777777" w:rsidR="006D3042" w:rsidRPr="00841DF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841DF9">
              <w:rPr>
                <w:rFonts w:ascii="Times New Roman" w:hAnsi="Times New Roman" w:cs="Times New Roman"/>
              </w:rPr>
              <w:t>0% → 85%</w:t>
            </w:r>
          </w:p>
        </w:tc>
        <w:tc>
          <w:tcPr>
            <w:tcW w:w="2160" w:type="dxa"/>
          </w:tcPr>
          <w:p w14:paraId="77D5B296" w14:textId="77777777" w:rsidR="006D3042" w:rsidRPr="00841DF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841DF9">
              <w:rPr>
                <w:rFonts w:ascii="Times New Roman" w:hAnsi="Times New Roman" w:cs="Times New Roman"/>
              </w:rPr>
              <w:t>Full independence</w:t>
            </w:r>
          </w:p>
        </w:tc>
        <w:tc>
          <w:tcPr>
            <w:tcW w:w="2160" w:type="dxa"/>
          </w:tcPr>
          <w:p w14:paraId="5C311781" w14:textId="77777777" w:rsidR="006D3042" w:rsidRPr="00841DF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841DF9">
              <w:rPr>
                <w:rFonts w:ascii="Times New Roman" w:hAnsi="Times New Roman" w:cs="Times New Roman"/>
              </w:rPr>
              <w:t>High</w:t>
            </w:r>
          </w:p>
        </w:tc>
      </w:tr>
      <w:tr w:rsidR="006D3042" w:rsidRPr="00841DF9" w14:paraId="2D0C655A" w14:textId="77777777" w:rsidTr="006D304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0AE9D9C0" w14:textId="77777777" w:rsidR="006D3042" w:rsidRPr="00841DF9" w:rsidRDefault="00000000">
            <w:pPr>
              <w:rPr>
                <w:rFonts w:ascii="Times New Roman" w:hAnsi="Times New Roman" w:cs="Times New Roman"/>
              </w:rPr>
            </w:pPr>
            <w:r w:rsidRPr="00841DF9">
              <w:rPr>
                <w:rFonts w:ascii="Times New Roman" w:hAnsi="Times New Roman" w:cs="Times New Roman"/>
              </w:rPr>
              <w:t>System Availability</w:t>
            </w:r>
          </w:p>
        </w:tc>
        <w:tc>
          <w:tcPr>
            <w:tcW w:w="2160" w:type="dxa"/>
          </w:tcPr>
          <w:p w14:paraId="48534948" w14:textId="77777777" w:rsidR="006D3042" w:rsidRPr="00841DF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841DF9">
              <w:rPr>
                <w:rFonts w:ascii="Times New Roman" w:hAnsi="Times New Roman" w:cs="Times New Roman"/>
              </w:rPr>
              <w:t>99.5% uptime</w:t>
            </w:r>
          </w:p>
        </w:tc>
        <w:tc>
          <w:tcPr>
            <w:tcW w:w="2160" w:type="dxa"/>
          </w:tcPr>
          <w:p w14:paraId="3E2F2147" w14:textId="77777777" w:rsidR="006D3042" w:rsidRPr="00841DF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841DF9">
              <w:rPr>
                <w:rFonts w:ascii="Times New Roman" w:hAnsi="Times New Roman" w:cs="Times New Roman"/>
              </w:rPr>
              <w:t>Enterprise-grade</w:t>
            </w:r>
          </w:p>
        </w:tc>
        <w:tc>
          <w:tcPr>
            <w:tcW w:w="2160" w:type="dxa"/>
          </w:tcPr>
          <w:p w14:paraId="311C7DA1" w14:textId="77777777" w:rsidR="006D3042" w:rsidRPr="00841DF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841DF9">
              <w:rPr>
                <w:rFonts w:ascii="Times New Roman" w:hAnsi="Times New Roman" w:cs="Times New Roman"/>
              </w:rPr>
              <w:t>Medium</w:t>
            </w:r>
          </w:p>
        </w:tc>
      </w:tr>
      <w:tr w:rsidR="006D3042" w:rsidRPr="00841DF9" w14:paraId="24A6A83F" w14:textId="77777777" w:rsidTr="006D304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4F98FBB2" w14:textId="77777777" w:rsidR="006D3042" w:rsidRPr="00841DF9" w:rsidRDefault="00000000">
            <w:pPr>
              <w:rPr>
                <w:rFonts w:ascii="Times New Roman" w:hAnsi="Times New Roman" w:cs="Times New Roman"/>
              </w:rPr>
            </w:pPr>
            <w:r w:rsidRPr="00841DF9">
              <w:rPr>
                <w:rFonts w:ascii="Times New Roman" w:hAnsi="Times New Roman" w:cs="Times New Roman"/>
              </w:rPr>
              <w:t>Scalability</w:t>
            </w:r>
          </w:p>
        </w:tc>
        <w:tc>
          <w:tcPr>
            <w:tcW w:w="2160" w:type="dxa"/>
          </w:tcPr>
          <w:p w14:paraId="3AFCB8E0" w14:textId="77777777" w:rsidR="006D3042" w:rsidRPr="00841DF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841DF9">
              <w:rPr>
                <w:rFonts w:ascii="Times New Roman" w:hAnsi="Times New Roman" w:cs="Times New Roman"/>
              </w:rPr>
              <w:t>100K → 1M+ complaints</w:t>
            </w:r>
          </w:p>
        </w:tc>
        <w:tc>
          <w:tcPr>
            <w:tcW w:w="2160" w:type="dxa"/>
          </w:tcPr>
          <w:p w14:paraId="0C4D41B8" w14:textId="77777777" w:rsidR="006D3042" w:rsidRPr="00841DF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841DF9">
              <w:rPr>
                <w:rFonts w:ascii="Times New Roman" w:hAnsi="Times New Roman" w:cs="Times New Roman"/>
              </w:rPr>
              <w:t>10x capacity</w:t>
            </w:r>
          </w:p>
        </w:tc>
        <w:tc>
          <w:tcPr>
            <w:tcW w:w="2160" w:type="dxa"/>
          </w:tcPr>
          <w:p w14:paraId="0ADEE93E" w14:textId="77777777" w:rsidR="006D3042" w:rsidRPr="00841DF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841DF9">
              <w:rPr>
                <w:rFonts w:ascii="Times New Roman" w:hAnsi="Times New Roman" w:cs="Times New Roman"/>
              </w:rPr>
              <w:t>High</w:t>
            </w:r>
          </w:p>
        </w:tc>
      </w:tr>
    </w:tbl>
    <w:p w14:paraId="67427C38" w14:textId="77777777" w:rsidR="006D3042" w:rsidRPr="00841DF9" w:rsidRDefault="00000000">
      <w:pPr>
        <w:rPr>
          <w:rFonts w:ascii="Times New Roman" w:hAnsi="Times New Roman" w:cs="Times New Roman"/>
        </w:rPr>
      </w:pPr>
      <w:r w:rsidRPr="00841DF9">
        <w:rPr>
          <w:rFonts w:ascii="Times New Roman" w:hAnsi="Times New Roman" w:cs="Times New Roman"/>
        </w:rPr>
        <w:br w:type="page"/>
      </w:r>
    </w:p>
    <w:p w14:paraId="7CA458CA" w14:textId="77777777" w:rsidR="006D3042" w:rsidRPr="00841DF9" w:rsidRDefault="00000000">
      <w:pPr>
        <w:pStyle w:val="SectionHeader"/>
        <w:rPr>
          <w:rFonts w:ascii="Times New Roman" w:hAnsi="Times New Roman" w:cs="Times New Roman"/>
        </w:rPr>
      </w:pPr>
      <w:r w:rsidRPr="00841DF9">
        <w:rPr>
          <w:rFonts w:ascii="Times New Roman" w:hAnsi="Times New Roman" w:cs="Times New Roman"/>
        </w:rPr>
        <w:lastRenderedPageBreak/>
        <w:t>2. BUSINESS OBJECTIVE AND CONTEXT</w:t>
      </w:r>
    </w:p>
    <w:p w14:paraId="47EF4587" w14:textId="77777777" w:rsidR="006D3042" w:rsidRPr="00841DF9" w:rsidRDefault="00000000">
      <w:pPr>
        <w:pStyle w:val="SubsectionHeader"/>
        <w:rPr>
          <w:rFonts w:ascii="Times New Roman" w:hAnsi="Times New Roman" w:cs="Times New Roman"/>
        </w:rPr>
      </w:pPr>
      <w:r w:rsidRPr="00841DF9">
        <w:rPr>
          <w:rFonts w:ascii="Times New Roman" w:hAnsi="Times New Roman" w:cs="Times New Roman"/>
        </w:rPr>
        <w:t>2.1 Problem Statement</w:t>
      </w:r>
    </w:p>
    <w:p w14:paraId="414B2788" w14:textId="77777777" w:rsidR="006D3042" w:rsidRPr="00841DF9" w:rsidRDefault="00000000">
      <w:pPr>
        <w:rPr>
          <w:rFonts w:ascii="Times New Roman" w:hAnsi="Times New Roman" w:cs="Times New Roman"/>
        </w:rPr>
      </w:pPr>
      <w:r w:rsidRPr="00841DF9">
        <w:rPr>
          <w:rFonts w:ascii="Times New Roman" w:hAnsi="Times New Roman" w:cs="Times New Roman"/>
        </w:rPr>
        <w:br/>
        <w:t xml:space="preserve">CrediTrust Financial faces significant operational and strategic challenges in managing customer complaints </w:t>
      </w:r>
      <w:r w:rsidRPr="00841DF9">
        <w:rPr>
          <w:rFonts w:ascii="Times New Roman" w:hAnsi="Times New Roman" w:cs="Times New Roman"/>
        </w:rPr>
        <w:br/>
        <w:t xml:space="preserve">across its expanding East African markets. With over 500,000 users and operations in three countries, </w:t>
      </w:r>
      <w:r w:rsidRPr="00841DF9">
        <w:rPr>
          <w:rFonts w:ascii="Times New Roman" w:hAnsi="Times New Roman" w:cs="Times New Roman"/>
        </w:rPr>
        <w:br/>
        <w:t xml:space="preserve">the company receives thousands of complaints monthly through multiple channels including in-app messaging, </w:t>
      </w:r>
      <w:r w:rsidRPr="00841DF9">
        <w:rPr>
          <w:rFonts w:ascii="Times New Roman" w:hAnsi="Times New Roman" w:cs="Times New Roman"/>
        </w:rPr>
        <w:br/>
        <w:t>email, and regulatory reporting portals.</w:t>
      </w:r>
      <w:r w:rsidRPr="00841DF9">
        <w:rPr>
          <w:rFonts w:ascii="Times New Roman" w:hAnsi="Times New Roman" w:cs="Times New Roman"/>
        </w:rPr>
        <w:br/>
      </w:r>
      <w:r w:rsidRPr="00841DF9">
        <w:rPr>
          <w:rFonts w:ascii="Times New Roman" w:hAnsi="Times New Roman" w:cs="Times New Roman"/>
        </w:rPr>
        <w:br/>
        <w:t>**Key Challenges Identified:**</w:t>
      </w:r>
      <w:r w:rsidRPr="00841DF9">
        <w:rPr>
          <w:rFonts w:ascii="Times New Roman" w:hAnsi="Times New Roman" w:cs="Times New Roman"/>
        </w:rPr>
        <w:br/>
      </w:r>
      <w:r w:rsidRPr="00841DF9">
        <w:rPr>
          <w:rFonts w:ascii="Times New Roman" w:hAnsi="Times New Roman" w:cs="Times New Roman"/>
        </w:rPr>
        <w:br/>
        <w:t xml:space="preserve">1. **Operational Inefficiency**: Product managers like Asha spend hours each week manually reading </w:t>
      </w:r>
      <w:r w:rsidRPr="00841DF9">
        <w:rPr>
          <w:rFonts w:ascii="Times New Roman" w:hAnsi="Times New Roman" w:cs="Times New Roman"/>
        </w:rPr>
        <w:br/>
        <w:t xml:space="preserve">   complaints to identify emerging issues, resulting in delayed response times and missed patterns.</w:t>
      </w:r>
      <w:r w:rsidRPr="00841DF9">
        <w:rPr>
          <w:rFonts w:ascii="Times New Roman" w:hAnsi="Times New Roman" w:cs="Times New Roman"/>
        </w:rPr>
        <w:br/>
      </w:r>
      <w:r w:rsidRPr="00841DF9">
        <w:rPr>
          <w:rFonts w:ascii="Times New Roman" w:hAnsi="Times New Roman" w:cs="Times New Roman"/>
        </w:rPr>
        <w:br/>
        <w:t xml:space="preserve">2. **Analyst Dependency**: Non-technical teams in Support and Compliance require data analyst </w:t>
      </w:r>
      <w:r w:rsidRPr="00841DF9">
        <w:rPr>
          <w:rFonts w:ascii="Times New Roman" w:hAnsi="Times New Roman" w:cs="Times New Roman"/>
        </w:rPr>
        <w:br/>
        <w:t xml:space="preserve">   assistance to extract insights from complaint data, creating bottlenecks and reducing agility.</w:t>
      </w:r>
      <w:r w:rsidRPr="00841DF9">
        <w:rPr>
          <w:rFonts w:ascii="Times New Roman" w:hAnsi="Times New Roman" w:cs="Times New Roman"/>
        </w:rPr>
        <w:br/>
      </w:r>
      <w:r w:rsidRPr="00841DF9">
        <w:rPr>
          <w:rFonts w:ascii="Times New Roman" w:hAnsi="Times New Roman" w:cs="Times New Roman"/>
        </w:rPr>
        <w:br/>
        <w:t xml:space="preserve">3. **Reactive Approach**: The current process is predominantly reactive, with teams addressing </w:t>
      </w:r>
      <w:r w:rsidRPr="00841DF9">
        <w:rPr>
          <w:rFonts w:ascii="Times New Roman" w:hAnsi="Times New Roman" w:cs="Times New Roman"/>
        </w:rPr>
        <w:br/>
        <w:t xml:space="preserve">   issues only after they escalate, rather than proactively identifying and preventing problems.</w:t>
      </w:r>
      <w:r w:rsidRPr="00841DF9">
        <w:rPr>
          <w:rFonts w:ascii="Times New Roman" w:hAnsi="Times New Roman" w:cs="Times New Roman"/>
        </w:rPr>
        <w:br/>
      </w:r>
      <w:r w:rsidRPr="00841DF9">
        <w:rPr>
          <w:rFonts w:ascii="Times New Roman" w:hAnsi="Times New Roman" w:cs="Times New Roman"/>
        </w:rPr>
        <w:br/>
        <w:t xml:space="preserve">4. **Information Silos**: Complaint data remains scattered across different channels and formats, </w:t>
      </w:r>
      <w:r w:rsidRPr="00841DF9">
        <w:rPr>
          <w:rFonts w:ascii="Times New Roman" w:hAnsi="Times New Roman" w:cs="Times New Roman"/>
        </w:rPr>
        <w:br/>
        <w:t xml:space="preserve">   preventing comprehensive analysis and strategic decision-making.</w:t>
      </w:r>
      <w:r w:rsidRPr="00841DF9">
        <w:rPr>
          <w:rFonts w:ascii="Times New Roman" w:hAnsi="Times New Roman" w:cs="Times New Roman"/>
        </w:rPr>
        <w:br/>
      </w:r>
      <w:r w:rsidRPr="00841DF9">
        <w:rPr>
          <w:rFonts w:ascii="Times New Roman" w:hAnsi="Times New Roman" w:cs="Times New Roman"/>
        </w:rPr>
        <w:br/>
        <w:t xml:space="preserve">5. **Scalability Concerns**: As CrediTrust continues to grow, manual complaint analysis methods </w:t>
      </w:r>
      <w:r w:rsidRPr="00841DF9">
        <w:rPr>
          <w:rFonts w:ascii="Times New Roman" w:hAnsi="Times New Roman" w:cs="Times New Roman"/>
        </w:rPr>
        <w:br/>
        <w:t xml:space="preserve">   are unsustainable and will increasingly hinder operational efficiency.</w:t>
      </w:r>
      <w:r w:rsidRPr="00841DF9">
        <w:rPr>
          <w:rFonts w:ascii="Times New Roman" w:hAnsi="Times New Roman" w:cs="Times New Roman"/>
        </w:rPr>
        <w:br/>
      </w:r>
    </w:p>
    <w:p w14:paraId="7B385DED" w14:textId="77777777" w:rsidR="006D3042" w:rsidRPr="00841DF9" w:rsidRDefault="00000000">
      <w:pPr>
        <w:rPr>
          <w:rFonts w:ascii="Times New Roman" w:hAnsi="Times New Roman" w:cs="Times New Roman"/>
        </w:rPr>
      </w:pPr>
      <w:r w:rsidRPr="00841DF9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65193DA1" wp14:editId="145E450C">
            <wp:extent cx="5486400" cy="3903253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usiness_context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9032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783EEA" w14:textId="77777777" w:rsidR="006D3042" w:rsidRPr="00841DF9" w:rsidRDefault="00000000">
      <w:pPr>
        <w:jc w:val="center"/>
        <w:rPr>
          <w:rFonts w:ascii="Times New Roman" w:hAnsi="Times New Roman" w:cs="Times New Roman"/>
        </w:rPr>
      </w:pPr>
      <w:r w:rsidRPr="00841DF9">
        <w:rPr>
          <w:rFonts w:ascii="Times New Roman" w:hAnsi="Times New Roman" w:cs="Times New Roman"/>
          <w:i/>
          <w:sz w:val="20"/>
        </w:rPr>
        <w:t>Figure: Business Context Analysis: Current Pain Points and Improvement Opportunities</w:t>
      </w:r>
    </w:p>
    <w:p w14:paraId="6C126D8C" w14:textId="77777777" w:rsidR="006D3042" w:rsidRPr="00841DF9" w:rsidRDefault="006D3042">
      <w:pPr>
        <w:rPr>
          <w:rFonts w:ascii="Times New Roman" w:hAnsi="Times New Roman" w:cs="Times New Roman"/>
        </w:rPr>
      </w:pPr>
    </w:p>
    <w:p w14:paraId="1A018C32" w14:textId="77777777" w:rsidR="006D3042" w:rsidRPr="00841DF9" w:rsidRDefault="00000000">
      <w:pPr>
        <w:pStyle w:val="SubsectionHeader"/>
        <w:rPr>
          <w:rFonts w:ascii="Times New Roman" w:hAnsi="Times New Roman" w:cs="Times New Roman"/>
        </w:rPr>
      </w:pPr>
      <w:r w:rsidRPr="00841DF9">
        <w:rPr>
          <w:rFonts w:ascii="Times New Roman" w:hAnsi="Times New Roman" w:cs="Times New Roman"/>
        </w:rPr>
        <w:t>2.2 Project Objectives</w:t>
      </w:r>
    </w:p>
    <w:p w14:paraId="486C2937" w14:textId="77777777" w:rsidR="006D3042" w:rsidRPr="00841DF9" w:rsidRDefault="00000000">
      <w:pPr>
        <w:rPr>
          <w:rFonts w:ascii="Times New Roman" w:hAnsi="Times New Roman" w:cs="Times New Roman"/>
        </w:rPr>
      </w:pPr>
      <w:r w:rsidRPr="00841DF9">
        <w:rPr>
          <w:rFonts w:ascii="Times New Roman" w:hAnsi="Times New Roman" w:cs="Times New Roman"/>
        </w:rPr>
        <w:br/>
        <w:t xml:space="preserve">**Primary Objective**: Develop an internal AI-powered tool that transforms unstructured complaint data </w:t>
      </w:r>
      <w:r w:rsidRPr="00841DF9">
        <w:rPr>
          <w:rFonts w:ascii="Times New Roman" w:hAnsi="Times New Roman" w:cs="Times New Roman"/>
        </w:rPr>
        <w:br/>
        <w:t>into a strategic asset, enabling real-time insights and proactive issue resolution.</w:t>
      </w:r>
      <w:r w:rsidRPr="00841DF9">
        <w:rPr>
          <w:rFonts w:ascii="Times New Roman" w:hAnsi="Times New Roman" w:cs="Times New Roman"/>
        </w:rPr>
        <w:br/>
      </w:r>
      <w:r w:rsidRPr="00841DF9">
        <w:rPr>
          <w:rFonts w:ascii="Times New Roman" w:hAnsi="Times New Roman" w:cs="Times New Roman"/>
        </w:rPr>
        <w:br/>
        <w:t>**Specific Objectives:**</w:t>
      </w:r>
      <w:r w:rsidRPr="00841DF9">
        <w:rPr>
          <w:rFonts w:ascii="Times New Roman" w:hAnsi="Times New Roman" w:cs="Times New Roman"/>
        </w:rPr>
        <w:br/>
      </w:r>
      <w:r w:rsidRPr="00841DF9">
        <w:rPr>
          <w:rFonts w:ascii="Times New Roman" w:hAnsi="Times New Roman" w:cs="Times New Roman"/>
        </w:rPr>
        <w:br/>
        <w:t xml:space="preserve">1. **Automate Insight Extraction**: Implement AI-driven analysis to automatically identify patterns, </w:t>
      </w:r>
      <w:r w:rsidRPr="00841DF9">
        <w:rPr>
          <w:rFonts w:ascii="Times New Roman" w:hAnsi="Times New Roman" w:cs="Times New Roman"/>
        </w:rPr>
        <w:br/>
        <w:t xml:space="preserve">   trends, and emerging issues from complaint narratives.</w:t>
      </w:r>
      <w:r w:rsidRPr="00841DF9">
        <w:rPr>
          <w:rFonts w:ascii="Times New Roman" w:hAnsi="Times New Roman" w:cs="Times New Roman"/>
        </w:rPr>
        <w:br/>
      </w:r>
      <w:r w:rsidRPr="00841DF9">
        <w:rPr>
          <w:rFonts w:ascii="Times New Roman" w:hAnsi="Times New Roman" w:cs="Times New Roman"/>
        </w:rPr>
        <w:br/>
        <w:t xml:space="preserve">2. **Enable Self-Service Analytics**: Create an intuitive interface that allows non-technical users </w:t>
      </w:r>
      <w:r w:rsidRPr="00841DF9">
        <w:rPr>
          <w:rFonts w:ascii="Times New Roman" w:hAnsi="Times New Roman" w:cs="Times New Roman"/>
        </w:rPr>
        <w:br/>
        <w:t xml:space="preserve">   to query complaint data using natural language without requiring data analyst intervention.</w:t>
      </w:r>
      <w:r w:rsidRPr="00841DF9">
        <w:rPr>
          <w:rFonts w:ascii="Times New Roman" w:hAnsi="Times New Roman" w:cs="Times New Roman"/>
        </w:rPr>
        <w:br/>
      </w:r>
      <w:r w:rsidRPr="00841DF9">
        <w:rPr>
          <w:rFonts w:ascii="Times New Roman" w:hAnsi="Times New Roman" w:cs="Times New Roman"/>
        </w:rPr>
        <w:br/>
        <w:t xml:space="preserve">3. **Facilitate Proactive Management**: Shift from reactive problem-solving to proactive issue </w:t>
      </w:r>
      <w:r w:rsidRPr="00841DF9">
        <w:rPr>
          <w:rFonts w:ascii="Times New Roman" w:hAnsi="Times New Roman" w:cs="Times New Roman"/>
        </w:rPr>
        <w:br/>
        <w:t xml:space="preserve">   identification and prevention through real-time monitoring and alerting capabilities.</w:t>
      </w:r>
      <w:r w:rsidRPr="00841DF9">
        <w:rPr>
          <w:rFonts w:ascii="Times New Roman" w:hAnsi="Times New Roman" w:cs="Times New Roman"/>
        </w:rPr>
        <w:br/>
      </w:r>
      <w:r w:rsidRPr="00841DF9">
        <w:rPr>
          <w:rFonts w:ascii="Times New Roman" w:hAnsi="Times New Roman" w:cs="Times New Roman"/>
        </w:rPr>
        <w:br/>
      </w:r>
      <w:r w:rsidRPr="00841DF9">
        <w:rPr>
          <w:rFonts w:ascii="Times New Roman" w:hAnsi="Times New Roman" w:cs="Times New Roman"/>
        </w:rPr>
        <w:lastRenderedPageBreak/>
        <w:t xml:space="preserve">4. **Provide Cross-Product Intelligence**: Enable comparative analysis across all financial products </w:t>
      </w:r>
      <w:r w:rsidRPr="00841DF9">
        <w:rPr>
          <w:rFonts w:ascii="Times New Roman" w:hAnsi="Times New Roman" w:cs="Times New Roman"/>
        </w:rPr>
        <w:br/>
        <w:t xml:space="preserve">   (Credit Cards, Personal Loans, Savings Accounts, Money Transfers) to identify systemic issues.</w:t>
      </w:r>
      <w:r w:rsidRPr="00841DF9">
        <w:rPr>
          <w:rFonts w:ascii="Times New Roman" w:hAnsi="Times New Roman" w:cs="Times New Roman"/>
        </w:rPr>
        <w:br/>
      </w:r>
      <w:r w:rsidRPr="00841DF9">
        <w:rPr>
          <w:rFonts w:ascii="Times New Roman" w:hAnsi="Times New Roman" w:cs="Times New Roman"/>
        </w:rPr>
        <w:br/>
        <w:t xml:space="preserve">5. **Ensure Regulatory Compliance**: Support compliance teams with automated monitoring of complaint </w:t>
      </w:r>
      <w:r w:rsidRPr="00841DF9">
        <w:rPr>
          <w:rFonts w:ascii="Times New Roman" w:hAnsi="Times New Roman" w:cs="Times New Roman"/>
        </w:rPr>
        <w:br/>
        <w:t xml:space="preserve">   patterns that may indicate regulatory violations or emerging risks.</w:t>
      </w:r>
      <w:r w:rsidRPr="00841DF9">
        <w:rPr>
          <w:rFonts w:ascii="Times New Roman" w:hAnsi="Times New Roman" w:cs="Times New Roman"/>
        </w:rPr>
        <w:br/>
      </w:r>
    </w:p>
    <w:p w14:paraId="7875EEA8" w14:textId="77777777" w:rsidR="006D3042" w:rsidRPr="00841DF9" w:rsidRDefault="00000000">
      <w:pPr>
        <w:rPr>
          <w:rFonts w:ascii="Times New Roman" w:hAnsi="Times New Roman" w:cs="Times New Roman"/>
        </w:rPr>
      </w:pPr>
      <w:r w:rsidRPr="00841DF9">
        <w:rPr>
          <w:rFonts w:ascii="Times New Roman" w:hAnsi="Times New Roman" w:cs="Times New Roman"/>
          <w:i/>
        </w:rPr>
        <w:t>Table 2.1: Detailed project objectives with specific, measurable success criteria</w:t>
      </w:r>
    </w:p>
    <w:tbl>
      <w:tblPr>
        <w:tblStyle w:val="LightGrid-Accent1"/>
        <w:tblW w:w="0" w:type="auto"/>
        <w:tblLayout w:type="fixed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6D3042" w:rsidRPr="00841DF9" w14:paraId="40CA264E" w14:textId="77777777" w:rsidTr="006D304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5F518E67" w14:textId="77777777" w:rsidR="006D3042" w:rsidRPr="00841DF9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841DF9">
              <w:rPr>
                <w:rFonts w:ascii="Times New Roman" w:hAnsi="Times New Roman" w:cs="Times New Roman"/>
              </w:rPr>
              <w:t>Objective</w:t>
            </w:r>
          </w:p>
        </w:tc>
        <w:tc>
          <w:tcPr>
            <w:tcW w:w="2160" w:type="dxa"/>
          </w:tcPr>
          <w:p w14:paraId="56D0EA7F" w14:textId="77777777" w:rsidR="006D3042" w:rsidRPr="00841DF9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841DF9">
              <w:rPr>
                <w:rFonts w:ascii="Times New Roman" w:hAnsi="Times New Roman" w:cs="Times New Roman"/>
              </w:rPr>
              <w:t>Target</w:t>
            </w:r>
          </w:p>
        </w:tc>
        <w:tc>
          <w:tcPr>
            <w:tcW w:w="2160" w:type="dxa"/>
          </w:tcPr>
          <w:p w14:paraId="27C0E540" w14:textId="77777777" w:rsidR="006D3042" w:rsidRPr="00841DF9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841DF9">
              <w:rPr>
                <w:rFonts w:ascii="Times New Roman" w:hAnsi="Times New Roman" w:cs="Times New Roman"/>
              </w:rPr>
              <w:t>Success Metric</w:t>
            </w:r>
          </w:p>
        </w:tc>
        <w:tc>
          <w:tcPr>
            <w:tcW w:w="2160" w:type="dxa"/>
          </w:tcPr>
          <w:p w14:paraId="2E279D4C" w14:textId="77777777" w:rsidR="006D3042" w:rsidRPr="00841DF9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841DF9">
              <w:rPr>
                <w:rFonts w:ascii="Times New Roman" w:hAnsi="Times New Roman" w:cs="Times New Roman"/>
              </w:rPr>
              <w:t>Measurement Method</w:t>
            </w:r>
          </w:p>
        </w:tc>
      </w:tr>
      <w:tr w:rsidR="006D3042" w:rsidRPr="00841DF9" w14:paraId="2627829C" w14:textId="77777777" w:rsidTr="006D304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262C52EF" w14:textId="77777777" w:rsidR="006D3042" w:rsidRPr="00841DF9" w:rsidRDefault="00000000">
            <w:pPr>
              <w:rPr>
                <w:rFonts w:ascii="Times New Roman" w:hAnsi="Times New Roman" w:cs="Times New Roman"/>
              </w:rPr>
            </w:pPr>
            <w:r w:rsidRPr="00841DF9">
              <w:rPr>
                <w:rFonts w:ascii="Times New Roman" w:hAnsi="Times New Roman" w:cs="Times New Roman"/>
              </w:rPr>
              <w:t>Time to Insight</w:t>
            </w:r>
          </w:p>
        </w:tc>
        <w:tc>
          <w:tcPr>
            <w:tcW w:w="2160" w:type="dxa"/>
          </w:tcPr>
          <w:p w14:paraId="0D765113" w14:textId="77777777" w:rsidR="006D3042" w:rsidRPr="00841DF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841DF9">
              <w:rPr>
                <w:rFonts w:ascii="Times New Roman" w:hAnsi="Times New Roman" w:cs="Times New Roman"/>
              </w:rPr>
              <w:t>Reduce from days to minutes</w:t>
            </w:r>
          </w:p>
        </w:tc>
        <w:tc>
          <w:tcPr>
            <w:tcW w:w="2160" w:type="dxa"/>
          </w:tcPr>
          <w:p w14:paraId="0F110CDD" w14:textId="77777777" w:rsidR="006D3042" w:rsidRPr="00841DF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841DF9">
              <w:rPr>
                <w:rFonts w:ascii="Times New Roman" w:hAnsi="Times New Roman" w:cs="Times New Roman"/>
              </w:rPr>
              <w:t>&gt;70% reduction</w:t>
            </w:r>
          </w:p>
        </w:tc>
        <w:tc>
          <w:tcPr>
            <w:tcW w:w="2160" w:type="dxa"/>
          </w:tcPr>
          <w:p w14:paraId="1C272E4A" w14:textId="77777777" w:rsidR="006D3042" w:rsidRPr="00841DF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841DF9">
              <w:rPr>
                <w:rFonts w:ascii="Times New Roman" w:hAnsi="Times New Roman" w:cs="Times New Roman"/>
              </w:rPr>
              <w:t>Measured by product manager task completion time</w:t>
            </w:r>
          </w:p>
        </w:tc>
      </w:tr>
      <w:tr w:rsidR="006D3042" w:rsidRPr="00841DF9" w14:paraId="48BAF130" w14:textId="77777777" w:rsidTr="006D304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54CA5737" w14:textId="77777777" w:rsidR="006D3042" w:rsidRPr="00841DF9" w:rsidRDefault="00000000">
            <w:pPr>
              <w:rPr>
                <w:rFonts w:ascii="Times New Roman" w:hAnsi="Times New Roman" w:cs="Times New Roman"/>
              </w:rPr>
            </w:pPr>
            <w:r w:rsidRPr="00841DF9">
              <w:rPr>
                <w:rFonts w:ascii="Times New Roman" w:hAnsi="Times New Roman" w:cs="Times New Roman"/>
              </w:rPr>
              <w:t>User Accessibility</w:t>
            </w:r>
          </w:p>
        </w:tc>
        <w:tc>
          <w:tcPr>
            <w:tcW w:w="2160" w:type="dxa"/>
          </w:tcPr>
          <w:p w14:paraId="7180A9D3" w14:textId="77777777" w:rsidR="006D3042" w:rsidRPr="00841DF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841DF9">
              <w:rPr>
                <w:rFonts w:ascii="Times New Roman" w:hAnsi="Times New Roman" w:cs="Times New Roman"/>
              </w:rPr>
              <w:t>Enable non-technical self-service</w:t>
            </w:r>
          </w:p>
        </w:tc>
        <w:tc>
          <w:tcPr>
            <w:tcW w:w="2160" w:type="dxa"/>
          </w:tcPr>
          <w:p w14:paraId="7000037A" w14:textId="77777777" w:rsidR="006D3042" w:rsidRPr="00841DF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841DF9">
              <w:rPr>
                <w:rFonts w:ascii="Times New Roman" w:hAnsi="Times New Roman" w:cs="Times New Roman"/>
              </w:rPr>
              <w:t>100% of teams independent</w:t>
            </w:r>
          </w:p>
        </w:tc>
        <w:tc>
          <w:tcPr>
            <w:tcW w:w="2160" w:type="dxa"/>
          </w:tcPr>
          <w:p w14:paraId="4B925B07" w14:textId="77777777" w:rsidR="006D3042" w:rsidRPr="00841DF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841DF9">
              <w:rPr>
                <w:rFonts w:ascii="Times New Roman" w:hAnsi="Times New Roman" w:cs="Times New Roman"/>
              </w:rPr>
              <w:t>Survey of support and compliance teams</w:t>
            </w:r>
          </w:p>
        </w:tc>
      </w:tr>
      <w:tr w:rsidR="006D3042" w:rsidRPr="00841DF9" w14:paraId="52E2760B" w14:textId="77777777" w:rsidTr="006D304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46C38984" w14:textId="77777777" w:rsidR="006D3042" w:rsidRPr="00841DF9" w:rsidRDefault="00000000">
            <w:pPr>
              <w:rPr>
                <w:rFonts w:ascii="Times New Roman" w:hAnsi="Times New Roman" w:cs="Times New Roman"/>
              </w:rPr>
            </w:pPr>
            <w:r w:rsidRPr="00841DF9">
              <w:rPr>
                <w:rFonts w:ascii="Times New Roman" w:hAnsi="Times New Roman" w:cs="Times New Roman"/>
              </w:rPr>
              <w:t>Proactive Capability</w:t>
            </w:r>
          </w:p>
        </w:tc>
        <w:tc>
          <w:tcPr>
            <w:tcW w:w="2160" w:type="dxa"/>
          </w:tcPr>
          <w:p w14:paraId="567F66F1" w14:textId="77777777" w:rsidR="006D3042" w:rsidRPr="00841DF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841DF9">
              <w:rPr>
                <w:rFonts w:ascii="Times New Roman" w:hAnsi="Times New Roman" w:cs="Times New Roman"/>
              </w:rPr>
              <w:t>Shift from reactive to proactive</w:t>
            </w:r>
          </w:p>
        </w:tc>
        <w:tc>
          <w:tcPr>
            <w:tcW w:w="2160" w:type="dxa"/>
          </w:tcPr>
          <w:p w14:paraId="709D0B28" w14:textId="77777777" w:rsidR="006D3042" w:rsidRPr="00841DF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841DF9">
              <w:rPr>
                <w:rFonts w:ascii="Times New Roman" w:hAnsi="Times New Roman" w:cs="Times New Roman"/>
              </w:rPr>
              <w:t>Early detection of patterns</w:t>
            </w:r>
          </w:p>
        </w:tc>
        <w:tc>
          <w:tcPr>
            <w:tcW w:w="2160" w:type="dxa"/>
          </w:tcPr>
          <w:p w14:paraId="53C1F50A" w14:textId="77777777" w:rsidR="006D3042" w:rsidRPr="00841DF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841DF9">
              <w:rPr>
                <w:rFonts w:ascii="Times New Roman" w:hAnsi="Times New Roman" w:cs="Times New Roman"/>
              </w:rPr>
              <w:t>Number of issues identified before escalation</w:t>
            </w:r>
          </w:p>
        </w:tc>
      </w:tr>
      <w:tr w:rsidR="006D3042" w:rsidRPr="00841DF9" w14:paraId="1D98C099" w14:textId="77777777" w:rsidTr="006D304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54D77609" w14:textId="77777777" w:rsidR="006D3042" w:rsidRPr="00841DF9" w:rsidRDefault="00000000">
            <w:pPr>
              <w:rPr>
                <w:rFonts w:ascii="Times New Roman" w:hAnsi="Times New Roman" w:cs="Times New Roman"/>
              </w:rPr>
            </w:pPr>
            <w:r w:rsidRPr="00841DF9">
              <w:rPr>
                <w:rFonts w:ascii="Times New Roman" w:hAnsi="Times New Roman" w:cs="Times New Roman"/>
              </w:rPr>
              <w:t>Cross-Product Analysis</w:t>
            </w:r>
          </w:p>
        </w:tc>
        <w:tc>
          <w:tcPr>
            <w:tcW w:w="2160" w:type="dxa"/>
          </w:tcPr>
          <w:p w14:paraId="68D822A4" w14:textId="77777777" w:rsidR="006D3042" w:rsidRPr="00841DF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841DF9">
              <w:rPr>
                <w:rFonts w:ascii="Times New Roman" w:hAnsi="Times New Roman" w:cs="Times New Roman"/>
              </w:rPr>
              <w:t>Enable comparative insights</w:t>
            </w:r>
          </w:p>
        </w:tc>
        <w:tc>
          <w:tcPr>
            <w:tcW w:w="2160" w:type="dxa"/>
          </w:tcPr>
          <w:p w14:paraId="46B5D295" w14:textId="77777777" w:rsidR="006D3042" w:rsidRPr="00841DF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841DF9">
              <w:rPr>
                <w:rFonts w:ascii="Times New Roman" w:hAnsi="Times New Roman" w:cs="Times New Roman"/>
              </w:rPr>
              <w:t>All 4 products analyzed</w:t>
            </w:r>
          </w:p>
        </w:tc>
        <w:tc>
          <w:tcPr>
            <w:tcW w:w="2160" w:type="dxa"/>
          </w:tcPr>
          <w:p w14:paraId="485C7246" w14:textId="77777777" w:rsidR="006D3042" w:rsidRPr="00841DF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841DF9">
              <w:rPr>
                <w:rFonts w:ascii="Times New Roman" w:hAnsi="Times New Roman" w:cs="Times New Roman"/>
              </w:rPr>
              <w:t>Ability to compare across product categories</w:t>
            </w:r>
          </w:p>
        </w:tc>
      </w:tr>
      <w:tr w:rsidR="006D3042" w:rsidRPr="00841DF9" w14:paraId="480333BA" w14:textId="77777777" w:rsidTr="006D304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082166E8" w14:textId="77777777" w:rsidR="006D3042" w:rsidRPr="00841DF9" w:rsidRDefault="00000000">
            <w:pPr>
              <w:rPr>
                <w:rFonts w:ascii="Times New Roman" w:hAnsi="Times New Roman" w:cs="Times New Roman"/>
              </w:rPr>
            </w:pPr>
            <w:r w:rsidRPr="00841DF9">
              <w:rPr>
                <w:rFonts w:ascii="Times New Roman" w:hAnsi="Times New Roman" w:cs="Times New Roman"/>
              </w:rPr>
              <w:t>Accuracy</w:t>
            </w:r>
          </w:p>
        </w:tc>
        <w:tc>
          <w:tcPr>
            <w:tcW w:w="2160" w:type="dxa"/>
          </w:tcPr>
          <w:p w14:paraId="0475840A" w14:textId="77777777" w:rsidR="006D3042" w:rsidRPr="00841DF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841DF9">
              <w:rPr>
                <w:rFonts w:ascii="Times New Roman" w:hAnsi="Times New Roman" w:cs="Times New Roman"/>
              </w:rPr>
              <w:t>Maintain high answer quality</w:t>
            </w:r>
          </w:p>
        </w:tc>
        <w:tc>
          <w:tcPr>
            <w:tcW w:w="2160" w:type="dxa"/>
          </w:tcPr>
          <w:p w14:paraId="2B571820" w14:textId="77777777" w:rsidR="006D3042" w:rsidRPr="00841DF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841DF9">
              <w:rPr>
                <w:rFonts w:ascii="Times New Roman" w:hAnsi="Times New Roman" w:cs="Times New Roman"/>
              </w:rPr>
              <w:t>&gt;85% accuracy rate</w:t>
            </w:r>
          </w:p>
        </w:tc>
        <w:tc>
          <w:tcPr>
            <w:tcW w:w="2160" w:type="dxa"/>
          </w:tcPr>
          <w:p w14:paraId="474548B5" w14:textId="77777777" w:rsidR="006D3042" w:rsidRPr="00841DF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841DF9">
              <w:rPr>
                <w:rFonts w:ascii="Times New Roman" w:hAnsi="Times New Roman" w:cs="Times New Roman"/>
              </w:rPr>
              <w:t>Evaluation of generated answers against ground truth</w:t>
            </w:r>
          </w:p>
        </w:tc>
      </w:tr>
    </w:tbl>
    <w:p w14:paraId="3DE43698" w14:textId="77777777" w:rsidR="006D3042" w:rsidRPr="00841DF9" w:rsidRDefault="006D3042">
      <w:pPr>
        <w:rPr>
          <w:rFonts w:ascii="Times New Roman" w:hAnsi="Times New Roman" w:cs="Times New Roman"/>
        </w:rPr>
      </w:pPr>
    </w:p>
    <w:p w14:paraId="770F3EC1" w14:textId="77777777" w:rsidR="006D3042" w:rsidRPr="00841DF9" w:rsidRDefault="00000000">
      <w:pPr>
        <w:pStyle w:val="SubsectionHeader"/>
        <w:rPr>
          <w:rFonts w:ascii="Times New Roman" w:hAnsi="Times New Roman" w:cs="Times New Roman"/>
        </w:rPr>
      </w:pPr>
      <w:r w:rsidRPr="00841DF9">
        <w:rPr>
          <w:rFonts w:ascii="Times New Roman" w:hAnsi="Times New Roman" w:cs="Times New Roman"/>
        </w:rPr>
        <w:t>2.3 Stakeholder Analysis</w:t>
      </w:r>
    </w:p>
    <w:p w14:paraId="1EE774A4" w14:textId="77777777" w:rsidR="006D3042" w:rsidRPr="00841DF9" w:rsidRDefault="00000000">
      <w:pPr>
        <w:rPr>
          <w:rFonts w:ascii="Times New Roman" w:hAnsi="Times New Roman" w:cs="Times New Roman"/>
        </w:rPr>
      </w:pPr>
      <w:r w:rsidRPr="00841DF9">
        <w:rPr>
          <w:rFonts w:ascii="Times New Roman" w:hAnsi="Times New Roman" w:cs="Times New Roman"/>
          <w:i/>
        </w:rPr>
        <w:t>Table 2.2: Detailed analysis of key stakeholders, their needs, and expected benefits</w:t>
      </w:r>
    </w:p>
    <w:tbl>
      <w:tblPr>
        <w:tblStyle w:val="LightGrid-Accent1"/>
        <w:tblW w:w="0" w:type="auto"/>
        <w:tblLayout w:type="fixed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1728"/>
      </w:tblGrid>
      <w:tr w:rsidR="006D3042" w:rsidRPr="00841DF9" w14:paraId="25B3CCC2" w14:textId="77777777" w:rsidTr="006D304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30727B3D" w14:textId="77777777" w:rsidR="006D3042" w:rsidRPr="00841DF9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841DF9">
              <w:rPr>
                <w:rFonts w:ascii="Times New Roman" w:hAnsi="Times New Roman" w:cs="Times New Roman"/>
              </w:rPr>
              <w:t>Stakeholder</w:t>
            </w:r>
          </w:p>
        </w:tc>
        <w:tc>
          <w:tcPr>
            <w:tcW w:w="1728" w:type="dxa"/>
          </w:tcPr>
          <w:p w14:paraId="32EEADD3" w14:textId="77777777" w:rsidR="006D3042" w:rsidRPr="00841DF9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841DF9">
              <w:rPr>
                <w:rFonts w:ascii="Times New Roman" w:hAnsi="Times New Roman" w:cs="Times New Roman"/>
              </w:rPr>
              <w:t>Role</w:t>
            </w:r>
          </w:p>
        </w:tc>
        <w:tc>
          <w:tcPr>
            <w:tcW w:w="1728" w:type="dxa"/>
          </w:tcPr>
          <w:p w14:paraId="098F4941" w14:textId="77777777" w:rsidR="006D3042" w:rsidRPr="00841DF9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841DF9">
              <w:rPr>
                <w:rFonts w:ascii="Times New Roman" w:hAnsi="Times New Roman" w:cs="Times New Roman"/>
              </w:rPr>
              <w:t>Focus Area</w:t>
            </w:r>
          </w:p>
        </w:tc>
        <w:tc>
          <w:tcPr>
            <w:tcW w:w="1728" w:type="dxa"/>
          </w:tcPr>
          <w:p w14:paraId="58F9EEAC" w14:textId="77777777" w:rsidR="006D3042" w:rsidRPr="00841DF9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841DF9">
              <w:rPr>
                <w:rFonts w:ascii="Times New Roman" w:hAnsi="Times New Roman" w:cs="Times New Roman"/>
              </w:rPr>
              <w:t>Current → Future State</w:t>
            </w:r>
          </w:p>
        </w:tc>
        <w:tc>
          <w:tcPr>
            <w:tcW w:w="1728" w:type="dxa"/>
          </w:tcPr>
          <w:p w14:paraId="07460ED6" w14:textId="77777777" w:rsidR="006D3042" w:rsidRPr="00841DF9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841DF9">
              <w:rPr>
                <w:rFonts w:ascii="Times New Roman" w:hAnsi="Times New Roman" w:cs="Times New Roman"/>
              </w:rPr>
              <w:t>Primary Benefit</w:t>
            </w:r>
          </w:p>
        </w:tc>
      </w:tr>
      <w:tr w:rsidR="006D3042" w:rsidRPr="00841DF9" w14:paraId="35F412E8" w14:textId="77777777" w:rsidTr="006D304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7DC2FDF9" w14:textId="77777777" w:rsidR="006D3042" w:rsidRPr="00841DF9" w:rsidRDefault="00000000">
            <w:pPr>
              <w:rPr>
                <w:rFonts w:ascii="Times New Roman" w:hAnsi="Times New Roman" w:cs="Times New Roman"/>
              </w:rPr>
            </w:pPr>
            <w:r w:rsidRPr="00841DF9">
              <w:rPr>
                <w:rFonts w:ascii="Times New Roman" w:hAnsi="Times New Roman" w:cs="Times New Roman"/>
              </w:rPr>
              <w:t>Asha</w:t>
            </w:r>
          </w:p>
        </w:tc>
        <w:tc>
          <w:tcPr>
            <w:tcW w:w="1728" w:type="dxa"/>
          </w:tcPr>
          <w:p w14:paraId="3C962EF2" w14:textId="77777777" w:rsidR="006D3042" w:rsidRPr="00841DF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841DF9">
              <w:rPr>
                <w:rFonts w:ascii="Times New Roman" w:hAnsi="Times New Roman" w:cs="Times New Roman"/>
              </w:rPr>
              <w:t>Product Manager</w:t>
            </w:r>
          </w:p>
        </w:tc>
        <w:tc>
          <w:tcPr>
            <w:tcW w:w="1728" w:type="dxa"/>
          </w:tcPr>
          <w:p w14:paraId="6893CC8F" w14:textId="77777777" w:rsidR="006D3042" w:rsidRPr="00841DF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841DF9">
              <w:rPr>
                <w:rFonts w:ascii="Times New Roman" w:hAnsi="Times New Roman" w:cs="Times New Roman"/>
              </w:rPr>
              <w:t>Credit Cards</w:t>
            </w:r>
          </w:p>
        </w:tc>
        <w:tc>
          <w:tcPr>
            <w:tcW w:w="1728" w:type="dxa"/>
          </w:tcPr>
          <w:p w14:paraId="091B7134" w14:textId="77777777" w:rsidR="006D3042" w:rsidRPr="00841DF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841DF9">
              <w:rPr>
                <w:rFonts w:ascii="Times New Roman" w:hAnsi="Times New Roman" w:cs="Times New Roman"/>
              </w:rPr>
              <w:t>Hours → Minutes</w:t>
            </w:r>
          </w:p>
        </w:tc>
        <w:tc>
          <w:tcPr>
            <w:tcW w:w="1728" w:type="dxa"/>
          </w:tcPr>
          <w:p w14:paraId="7CD296E7" w14:textId="77777777" w:rsidR="006D3042" w:rsidRPr="00841DF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841DF9">
              <w:rPr>
                <w:rFonts w:ascii="Times New Roman" w:hAnsi="Times New Roman" w:cs="Times New Roman"/>
              </w:rPr>
              <w:t xml:space="preserve">Trend identification in </w:t>
            </w:r>
            <w:r w:rsidRPr="00841DF9">
              <w:rPr>
                <w:rFonts w:ascii="Times New Roman" w:hAnsi="Times New Roman" w:cs="Times New Roman"/>
              </w:rPr>
              <w:lastRenderedPageBreak/>
              <w:t>real-time</w:t>
            </w:r>
          </w:p>
        </w:tc>
      </w:tr>
      <w:tr w:rsidR="006D3042" w:rsidRPr="00841DF9" w14:paraId="7B3E44AD" w14:textId="77777777" w:rsidTr="006D304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6F8612D7" w14:textId="77777777" w:rsidR="006D3042" w:rsidRPr="00841DF9" w:rsidRDefault="00000000">
            <w:pPr>
              <w:rPr>
                <w:rFonts w:ascii="Times New Roman" w:hAnsi="Times New Roman" w:cs="Times New Roman"/>
              </w:rPr>
            </w:pPr>
            <w:r w:rsidRPr="00841DF9">
              <w:rPr>
                <w:rFonts w:ascii="Times New Roman" w:hAnsi="Times New Roman" w:cs="Times New Roman"/>
              </w:rPr>
              <w:t>Support Team</w:t>
            </w:r>
          </w:p>
        </w:tc>
        <w:tc>
          <w:tcPr>
            <w:tcW w:w="1728" w:type="dxa"/>
          </w:tcPr>
          <w:p w14:paraId="058DA3AA" w14:textId="77777777" w:rsidR="006D3042" w:rsidRPr="00841DF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841DF9">
              <w:rPr>
                <w:rFonts w:ascii="Times New Roman" w:hAnsi="Times New Roman" w:cs="Times New Roman"/>
              </w:rPr>
              <w:t>Customer Support</w:t>
            </w:r>
          </w:p>
        </w:tc>
        <w:tc>
          <w:tcPr>
            <w:tcW w:w="1728" w:type="dxa"/>
          </w:tcPr>
          <w:p w14:paraId="25CC776B" w14:textId="77777777" w:rsidR="006D3042" w:rsidRPr="00841DF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841DF9">
              <w:rPr>
                <w:rFonts w:ascii="Times New Roman" w:hAnsi="Times New Roman" w:cs="Times New Roman"/>
              </w:rPr>
              <w:t>All products</w:t>
            </w:r>
          </w:p>
        </w:tc>
        <w:tc>
          <w:tcPr>
            <w:tcW w:w="1728" w:type="dxa"/>
          </w:tcPr>
          <w:p w14:paraId="300E025D" w14:textId="77777777" w:rsidR="006D3042" w:rsidRPr="00841DF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841DF9">
              <w:rPr>
                <w:rFonts w:ascii="Times New Roman" w:hAnsi="Times New Roman" w:cs="Times New Roman"/>
              </w:rPr>
              <w:t>Volume → Insight</w:t>
            </w:r>
          </w:p>
        </w:tc>
        <w:tc>
          <w:tcPr>
            <w:tcW w:w="1728" w:type="dxa"/>
          </w:tcPr>
          <w:p w14:paraId="247D6FFF" w14:textId="77777777" w:rsidR="006D3042" w:rsidRPr="00841DF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841DF9">
              <w:rPr>
                <w:rFonts w:ascii="Times New Roman" w:hAnsi="Times New Roman" w:cs="Times New Roman"/>
              </w:rPr>
              <w:t>Pattern recognition for better service</w:t>
            </w:r>
          </w:p>
        </w:tc>
      </w:tr>
      <w:tr w:rsidR="006D3042" w:rsidRPr="00841DF9" w14:paraId="3870370C" w14:textId="77777777" w:rsidTr="006D304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1EDDA626" w14:textId="77777777" w:rsidR="006D3042" w:rsidRPr="00841DF9" w:rsidRDefault="00000000">
            <w:pPr>
              <w:rPr>
                <w:rFonts w:ascii="Times New Roman" w:hAnsi="Times New Roman" w:cs="Times New Roman"/>
              </w:rPr>
            </w:pPr>
            <w:r w:rsidRPr="00841DF9">
              <w:rPr>
                <w:rFonts w:ascii="Times New Roman" w:hAnsi="Times New Roman" w:cs="Times New Roman"/>
              </w:rPr>
              <w:t>Compliance</w:t>
            </w:r>
          </w:p>
        </w:tc>
        <w:tc>
          <w:tcPr>
            <w:tcW w:w="1728" w:type="dxa"/>
          </w:tcPr>
          <w:p w14:paraId="383BB8AD" w14:textId="77777777" w:rsidR="006D3042" w:rsidRPr="00841DF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841DF9">
              <w:rPr>
                <w:rFonts w:ascii="Times New Roman" w:hAnsi="Times New Roman" w:cs="Times New Roman"/>
              </w:rPr>
              <w:t>Risk Management</w:t>
            </w:r>
          </w:p>
        </w:tc>
        <w:tc>
          <w:tcPr>
            <w:tcW w:w="1728" w:type="dxa"/>
          </w:tcPr>
          <w:p w14:paraId="66289984" w14:textId="77777777" w:rsidR="006D3042" w:rsidRPr="00841DF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841DF9">
              <w:rPr>
                <w:rFonts w:ascii="Times New Roman" w:hAnsi="Times New Roman" w:cs="Times New Roman"/>
              </w:rPr>
              <w:t>Regulatory compliance</w:t>
            </w:r>
          </w:p>
        </w:tc>
        <w:tc>
          <w:tcPr>
            <w:tcW w:w="1728" w:type="dxa"/>
          </w:tcPr>
          <w:p w14:paraId="3E964089" w14:textId="77777777" w:rsidR="006D3042" w:rsidRPr="00841DF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841DF9">
              <w:rPr>
                <w:rFonts w:ascii="Times New Roman" w:hAnsi="Times New Roman" w:cs="Times New Roman"/>
              </w:rPr>
              <w:t>Reactive → Proactive</w:t>
            </w:r>
          </w:p>
        </w:tc>
        <w:tc>
          <w:tcPr>
            <w:tcW w:w="1728" w:type="dxa"/>
          </w:tcPr>
          <w:p w14:paraId="25368A9C" w14:textId="77777777" w:rsidR="006D3042" w:rsidRPr="00841DF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841DF9">
              <w:rPr>
                <w:rFonts w:ascii="Times New Roman" w:hAnsi="Times New Roman" w:cs="Times New Roman"/>
              </w:rPr>
              <w:t>Early violation detection</w:t>
            </w:r>
          </w:p>
        </w:tc>
      </w:tr>
      <w:tr w:rsidR="006D3042" w:rsidRPr="00841DF9" w14:paraId="097E33D0" w14:textId="77777777" w:rsidTr="006D304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43FC9FED" w14:textId="77777777" w:rsidR="006D3042" w:rsidRPr="00841DF9" w:rsidRDefault="00000000">
            <w:pPr>
              <w:rPr>
                <w:rFonts w:ascii="Times New Roman" w:hAnsi="Times New Roman" w:cs="Times New Roman"/>
              </w:rPr>
            </w:pPr>
            <w:r w:rsidRPr="00841DF9">
              <w:rPr>
                <w:rFonts w:ascii="Times New Roman" w:hAnsi="Times New Roman" w:cs="Times New Roman"/>
              </w:rPr>
              <w:t>Executive Team</w:t>
            </w:r>
          </w:p>
        </w:tc>
        <w:tc>
          <w:tcPr>
            <w:tcW w:w="1728" w:type="dxa"/>
          </w:tcPr>
          <w:p w14:paraId="4D901566" w14:textId="77777777" w:rsidR="006D3042" w:rsidRPr="00841DF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841DF9">
              <w:rPr>
                <w:rFonts w:ascii="Times New Roman" w:hAnsi="Times New Roman" w:cs="Times New Roman"/>
              </w:rPr>
              <w:t>Leadership</w:t>
            </w:r>
          </w:p>
        </w:tc>
        <w:tc>
          <w:tcPr>
            <w:tcW w:w="1728" w:type="dxa"/>
          </w:tcPr>
          <w:p w14:paraId="2B91BCC7" w14:textId="77777777" w:rsidR="006D3042" w:rsidRPr="00841DF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841DF9">
              <w:rPr>
                <w:rFonts w:ascii="Times New Roman" w:hAnsi="Times New Roman" w:cs="Times New Roman"/>
              </w:rPr>
              <w:t>Strategic decisions</w:t>
            </w:r>
          </w:p>
        </w:tc>
        <w:tc>
          <w:tcPr>
            <w:tcW w:w="1728" w:type="dxa"/>
          </w:tcPr>
          <w:p w14:paraId="1103E627" w14:textId="77777777" w:rsidR="006D3042" w:rsidRPr="00841DF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841DF9">
              <w:rPr>
                <w:rFonts w:ascii="Times New Roman" w:hAnsi="Times New Roman" w:cs="Times New Roman"/>
              </w:rPr>
              <w:t>Scattered → Centralized</w:t>
            </w:r>
          </w:p>
        </w:tc>
        <w:tc>
          <w:tcPr>
            <w:tcW w:w="1728" w:type="dxa"/>
          </w:tcPr>
          <w:p w14:paraId="5DA1210F" w14:textId="77777777" w:rsidR="006D3042" w:rsidRPr="00841DF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841DF9">
              <w:rPr>
                <w:rFonts w:ascii="Times New Roman" w:hAnsi="Times New Roman" w:cs="Times New Roman"/>
              </w:rPr>
              <w:t>Data-driven decision making</w:t>
            </w:r>
          </w:p>
        </w:tc>
      </w:tr>
      <w:tr w:rsidR="006D3042" w:rsidRPr="00841DF9" w14:paraId="05A3F234" w14:textId="77777777" w:rsidTr="006D304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4996739A" w14:textId="77777777" w:rsidR="006D3042" w:rsidRPr="00841DF9" w:rsidRDefault="00000000">
            <w:pPr>
              <w:rPr>
                <w:rFonts w:ascii="Times New Roman" w:hAnsi="Times New Roman" w:cs="Times New Roman"/>
              </w:rPr>
            </w:pPr>
            <w:r w:rsidRPr="00841DF9">
              <w:rPr>
                <w:rFonts w:ascii="Times New Roman" w:hAnsi="Times New Roman" w:cs="Times New Roman"/>
              </w:rPr>
              <w:t>Data Analysts</w:t>
            </w:r>
          </w:p>
        </w:tc>
        <w:tc>
          <w:tcPr>
            <w:tcW w:w="1728" w:type="dxa"/>
          </w:tcPr>
          <w:p w14:paraId="2BDDA7E6" w14:textId="77777777" w:rsidR="006D3042" w:rsidRPr="00841DF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841DF9">
              <w:rPr>
                <w:rFonts w:ascii="Times New Roman" w:hAnsi="Times New Roman" w:cs="Times New Roman"/>
              </w:rPr>
              <w:t>Technical Support</w:t>
            </w:r>
          </w:p>
        </w:tc>
        <w:tc>
          <w:tcPr>
            <w:tcW w:w="1728" w:type="dxa"/>
          </w:tcPr>
          <w:p w14:paraId="717EEAEF" w14:textId="77777777" w:rsidR="006D3042" w:rsidRPr="00841DF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841DF9">
              <w:rPr>
                <w:rFonts w:ascii="Times New Roman" w:hAnsi="Times New Roman" w:cs="Times New Roman"/>
              </w:rPr>
              <w:t>System maintenance</w:t>
            </w:r>
          </w:p>
        </w:tc>
        <w:tc>
          <w:tcPr>
            <w:tcW w:w="1728" w:type="dxa"/>
          </w:tcPr>
          <w:p w14:paraId="2D07BE7F" w14:textId="77777777" w:rsidR="006D3042" w:rsidRPr="00841DF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841DF9">
              <w:rPr>
                <w:rFonts w:ascii="Times New Roman" w:hAnsi="Times New Roman" w:cs="Times New Roman"/>
              </w:rPr>
              <w:t>Manual → Automated</w:t>
            </w:r>
          </w:p>
        </w:tc>
        <w:tc>
          <w:tcPr>
            <w:tcW w:w="1728" w:type="dxa"/>
          </w:tcPr>
          <w:p w14:paraId="1D23E8BA" w14:textId="77777777" w:rsidR="006D3042" w:rsidRPr="00841DF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841DF9">
              <w:rPr>
                <w:rFonts w:ascii="Times New Roman" w:hAnsi="Times New Roman" w:cs="Times New Roman"/>
              </w:rPr>
              <w:t>Focus on strategic analysis</w:t>
            </w:r>
          </w:p>
        </w:tc>
      </w:tr>
    </w:tbl>
    <w:p w14:paraId="7D8F6511" w14:textId="77777777" w:rsidR="006D3042" w:rsidRPr="00841DF9" w:rsidRDefault="006D3042">
      <w:pPr>
        <w:rPr>
          <w:rFonts w:ascii="Times New Roman" w:hAnsi="Times New Roman" w:cs="Times New Roman"/>
        </w:rPr>
      </w:pPr>
    </w:p>
    <w:p w14:paraId="01253584" w14:textId="77777777" w:rsidR="006D3042" w:rsidRPr="00841DF9" w:rsidRDefault="00000000">
      <w:pPr>
        <w:pStyle w:val="SectionHeader"/>
        <w:rPr>
          <w:rFonts w:ascii="Times New Roman" w:hAnsi="Times New Roman" w:cs="Times New Roman"/>
        </w:rPr>
      </w:pPr>
      <w:r w:rsidRPr="00841DF9">
        <w:rPr>
          <w:rFonts w:ascii="Times New Roman" w:hAnsi="Times New Roman" w:cs="Times New Roman"/>
        </w:rPr>
        <w:t>3. PROJECT OVERVIEW AND SCOPE</w:t>
      </w:r>
    </w:p>
    <w:p w14:paraId="0B82B1A5" w14:textId="77777777" w:rsidR="006D3042" w:rsidRPr="00841DF9" w:rsidRDefault="00000000">
      <w:pPr>
        <w:pStyle w:val="SubsectionHeader"/>
        <w:rPr>
          <w:rFonts w:ascii="Times New Roman" w:hAnsi="Times New Roman" w:cs="Times New Roman"/>
        </w:rPr>
      </w:pPr>
      <w:r w:rsidRPr="00841DF9">
        <w:rPr>
          <w:rFonts w:ascii="Times New Roman" w:hAnsi="Times New Roman" w:cs="Times New Roman"/>
        </w:rPr>
        <w:t>3.1 Project Scope</w:t>
      </w:r>
    </w:p>
    <w:p w14:paraId="2FE5AC42" w14:textId="77777777" w:rsidR="006D3042" w:rsidRPr="00841DF9" w:rsidRDefault="00000000">
      <w:pPr>
        <w:rPr>
          <w:rFonts w:ascii="Times New Roman" w:hAnsi="Times New Roman" w:cs="Times New Roman"/>
        </w:rPr>
      </w:pPr>
      <w:r w:rsidRPr="00841DF9">
        <w:rPr>
          <w:rFonts w:ascii="Times New Roman" w:hAnsi="Times New Roman" w:cs="Times New Roman"/>
        </w:rPr>
        <w:br/>
        <w:t>**In-Scope Items:**</w:t>
      </w:r>
      <w:r w:rsidRPr="00841DF9">
        <w:rPr>
          <w:rFonts w:ascii="Times New Roman" w:hAnsi="Times New Roman" w:cs="Times New Roman"/>
        </w:rPr>
        <w:br/>
        <w:t>1. **Data Processing Pipeline**: Development of automated ETL pipeline for complaint data ingestion and preprocessing</w:t>
      </w:r>
      <w:r w:rsidRPr="00841DF9">
        <w:rPr>
          <w:rFonts w:ascii="Times New Roman" w:hAnsi="Times New Roman" w:cs="Times New Roman"/>
        </w:rPr>
        <w:br/>
        <w:t>2. **RAG System Implementation**: Building the core retrieval-augmented generation system with vector search capabilities</w:t>
      </w:r>
      <w:r w:rsidRPr="00841DF9">
        <w:rPr>
          <w:rFonts w:ascii="Times New Roman" w:hAnsi="Times New Roman" w:cs="Times New Roman"/>
        </w:rPr>
        <w:br/>
        <w:t>3. **Chat Interface**: Creation of user-friendly web interface for natural language querying</w:t>
      </w:r>
      <w:r w:rsidRPr="00841DF9">
        <w:rPr>
          <w:rFonts w:ascii="Times New Roman" w:hAnsi="Times New Roman" w:cs="Times New Roman"/>
        </w:rPr>
        <w:br/>
        <w:t>4. **Analytics Dashboard**: Development of interactive dashboards for complaint trend analysis</w:t>
      </w:r>
      <w:r w:rsidRPr="00841DF9">
        <w:rPr>
          <w:rFonts w:ascii="Times New Roman" w:hAnsi="Times New Roman" w:cs="Times New Roman"/>
        </w:rPr>
        <w:br/>
        <w:t>5. **Integration Framework**: APIs and connectors for integration with existing CrediTrust systems</w:t>
      </w:r>
      <w:r w:rsidRPr="00841DF9">
        <w:rPr>
          <w:rFonts w:ascii="Times New Roman" w:hAnsi="Times New Roman" w:cs="Times New Roman"/>
        </w:rPr>
        <w:br/>
      </w:r>
      <w:r w:rsidRPr="00841DF9">
        <w:rPr>
          <w:rFonts w:ascii="Times New Roman" w:hAnsi="Times New Roman" w:cs="Times New Roman"/>
        </w:rPr>
        <w:br/>
        <w:t>**Out-of-Scope Items:**</w:t>
      </w:r>
      <w:r w:rsidRPr="00841DF9">
        <w:rPr>
          <w:rFonts w:ascii="Times New Roman" w:hAnsi="Times New Roman" w:cs="Times New Roman"/>
        </w:rPr>
        <w:br/>
        <w:t>1. **Real-time Complaint Ingestion**: Live streaming of complaints from all sources (Phase 2 enhancement)</w:t>
      </w:r>
      <w:r w:rsidRPr="00841DF9">
        <w:rPr>
          <w:rFonts w:ascii="Times New Roman" w:hAnsi="Times New Roman" w:cs="Times New Roman"/>
        </w:rPr>
        <w:br/>
        <w:t>2. **Multi-language Support**: Support for non-English complaint analysis (future enhancement)</w:t>
      </w:r>
      <w:r w:rsidRPr="00841DF9">
        <w:rPr>
          <w:rFonts w:ascii="Times New Roman" w:hAnsi="Times New Roman" w:cs="Times New Roman"/>
        </w:rPr>
        <w:br/>
        <w:t>3. **Predictive Analytics**: Advanced ML models for complaint prediction (future enhancement)</w:t>
      </w:r>
      <w:r w:rsidRPr="00841DF9">
        <w:rPr>
          <w:rFonts w:ascii="Times New Roman" w:hAnsi="Times New Roman" w:cs="Times New Roman"/>
        </w:rPr>
        <w:br/>
        <w:t>4. **Mobile Application**: Native mobile app development (future consideration)</w:t>
      </w:r>
      <w:r w:rsidRPr="00841DF9">
        <w:rPr>
          <w:rFonts w:ascii="Times New Roman" w:hAnsi="Times New Roman" w:cs="Times New Roman"/>
        </w:rPr>
        <w:br/>
        <w:t>5. **External Customer-facing Interface**: Public-facing complaint portal (separate project)</w:t>
      </w:r>
      <w:r w:rsidRPr="00841DF9">
        <w:rPr>
          <w:rFonts w:ascii="Times New Roman" w:hAnsi="Times New Roman" w:cs="Times New Roman"/>
        </w:rPr>
        <w:br/>
      </w:r>
    </w:p>
    <w:p w14:paraId="190E307D" w14:textId="77777777" w:rsidR="006D3042" w:rsidRPr="00841DF9" w:rsidRDefault="00000000">
      <w:pPr>
        <w:rPr>
          <w:rFonts w:ascii="Times New Roman" w:hAnsi="Times New Roman" w:cs="Times New Roman"/>
        </w:rPr>
      </w:pPr>
      <w:r w:rsidRPr="00841DF9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7F8BA4FD" wp14:editId="2B4570A1">
            <wp:extent cx="5486400" cy="3645326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ystem_architectur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6453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66F8B3" w14:textId="77777777" w:rsidR="006D3042" w:rsidRPr="00841DF9" w:rsidRDefault="00000000">
      <w:pPr>
        <w:jc w:val="center"/>
        <w:rPr>
          <w:rFonts w:ascii="Times New Roman" w:hAnsi="Times New Roman" w:cs="Times New Roman"/>
        </w:rPr>
      </w:pPr>
      <w:r w:rsidRPr="00841DF9">
        <w:rPr>
          <w:rFonts w:ascii="Times New Roman" w:hAnsi="Times New Roman" w:cs="Times New Roman"/>
          <w:i/>
          <w:sz w:val="20"/>
        </w:rPr>
        <w:t>Figure: System Architecture: Complete End-to-End Design</w:t>
      </w:r>
    </w:p>
    <w:p w14:paraId="195FBF96" w14:textId="77777777" w:rsidR="006D3042" w:rsidRPr="00841DF9" w:rsidRDefault="006D3042">
      <w:pPr>
        <w:rPr>
          <w:rFonts w:ascii="Times New Roman" w:hAnsi="Times New Roman" w:cs="Times New Roman"/>
        </w:rPr>
      </w:pPr>
    </w:p>
    <w:p w14:paraId="0945A37B" w14:textId="77777777" w:rsidR="006D3042" w:rsidRPr="00841DF9" w:rsidRDefault="00000000">
      <w:pPr>
        <w:pStyle w:val="SubsectionHeader"/>
        <w:rPr>
          <w:rFonts w:ascii="Times New Roman" w:hAnsi="Times New Roman" w:cs="Times New Roman"/>
        </w:rPr>
      </w:pPr>
      <w:r w:rsidRPr="00841DF9">
        <w:rPr>
          <w:rFonts w:ascii="Times New Roman" w:hAnsi="Times New Roman" w:cs="Times New Roman"/>
        </w:rPr>
        <w:t>3.2 Technical Architecture</w:t>
      </w:r>
    </w:p>
    <w:p w14:paraId="4F9D4BD2" w14:textId="77777777" w:rsidR="006D3042" w:rsidRPr="00841DF9" w:rsidRDefault="00000000">
      <w:pPr>
        <w:rPr>
          <w:rFonts w:ascii="Times New Roman" w:hAnsi="Times New Roman" w:cs="Times New Roman"/>
        </w:rPr>
      </w:pPr>
      <w:r w:rsidRPr="00841DF9">
        <w:rPr>
          <w:rFonts w:ascii="Times New Roman" w:hAnsi="Times New Roman" w:cs="Times New Roman"/>
        </w:rPr>
        <w:br/>
        <w:t>**Core Components:**</w:t>
      </w:r>
      <w:r w:rsidRPr="00841DF9">
        <w:rPr>
          <w:rFonts w:ascii="Times New Roman" w:hAnsi="Times New Roman" w:cs="Times New Roman"/>
        </w:rPr>
        <w:br/>
      </w:r>
      <w:r w:rsidRPr="00841DF9">
        <w:rPr>
          <w:rFonts w:ascii="Times New Roman" w:hAnsi="Times New Roman" w:cs="Times New Roman"/>
        </w:rPr>
        <w:br/>
        <w:t>1. **Data Layer**:</w:t>
      </w:r>
      <w:r w:rsidRPr="00841DF9">
        <w:rPr>
          <w:rFonts w:ascii="Times New Roman" w:hAnsi="Times New Roman" w:cs="Times New Roman"/>
        </w:rPr>
        <w:br/>
        <w:t xml:space="preserve">   • **Vector Database**: Pinecone/ChromaDB for storing complaint embeddings</w:t>
      </w:r>
      <w:r w:rsidRPr="00841DF9">
        <w:rPr>
          <w:rFonts w:ascii="Times New Roman" w:hAnsi="Times New Roman" w:cs="Times New Roman"/>
        </w:rPr>
        <w:br/>
        <w:t xml:space="preserve">   • **Metadata Store**: PostgreSQL for structured complaint data and metadata</w:t>
      </w:r>
      <w:r w:rsidRPr="00841DF9">
        <w:rPr>
          <w:rFonts w:ascii="Times New Roman" w:hAnsi="Times New Roman" w:cs="Times New Roman"/>
        </w:rPr>
        <w:br/>
        <w:t xml:space="preserve">   • **File Storage**: S3-compatible storage for raw complaint documents</w:t>
      </w:r>
      <w:r w:rsidRPr="00841DF9">
        <w:rPr>
          <w:rFonts w:ascii="Times New Roman" w:hAnsi="Times New Roman" w:cs="Times New Roman"/>
        </w:rPr>
        <w:br/>
      </w:r>
      <w:r w:rsidRPr="00841DF9">
        <w:rPr>
          <w:rFonts w:ascii="Times New Roman" w:hAnsi="Times New Roman" w:cs="Times New Roman"/>
        </w:rPr>
        <w:br/>
        <w:t>2. **Processing Layer**:</w:t>
      </w:r>
      <w:r w:rsidRPr="00841DF9">
        <w:rPr>
          <w:rFonts w:ascii="Times New Roman" w:hAnsi="Times New Roman" w:cs="Times New Roman"/>
        </w:rPr>
        <w:br/>
        <w:t xml:space="preserve">   • **ETL Pipeline**: Apache Airflow for scheduled data processing</w:t>
      </w:r>
      <w:r w:rsidRPr="00841DF9">
        <w:rPr>
          <w:rFonts w:ascii="Times New Roman" w:hAnsi="Times New Roman" w:cs="Times New Roman"/>
        </w:rPr>
        <w:br/>
        <w:t xml:space="preserve">   • **Embedding Service**: Sentence-transformers for creating vector representations</w:t>
      </w:r>
      <w:r w:rsidRPr="00841DF9">
        <w:rPr>
          <w:rFonts w:ascii="Times New Roman" w:hAnsi="Times New Roman" w:cs="Times New Roman"/>
        </w:rPr>
        <w:br/>
        <w:t xml:space="preserve">   • **Chunking Engine**: Intelligent text segmentation with overlap strategies</w:t>
      </w:r>
      <w:r w:rsidRPr="00841DF9">
        <w:rPr>
          <w:rFonts w:ascii="Times New Roman" w:hAnsi="Times New Roman" w:cs="Times New Roman"/>
        </w:rPr>
        <w:br/>
      </w:r>
      <w:r w:rsidRPr="00841DF9">
        <w:rPr>
          <w:rFonts w:ascii="Times New Roman" w:hAnsi="Times New Roman" w:cs="Times New Roman"/>
        </w:rPr>
        <w:br/>
        <w:t>3. **AI Layer**:</w:t>
      </w:r>
      <w:r w:rsidRPr="00841DF9">
        <w:rPr>
          <w:rFonts w:ascii="Times New Roman" w:hAnsi="Times New Roman" w:cs="Times New Roman"/>
        </w:rPr>
        <w:br/>
        <w:t xml:space="preserve">   • **Retrieval Engine**: FAISS-based similarity search for relevant complaint retrieval</w:t>
      </w:r>
      <w:r w:rsidRPr="00841DF9">
        <w:rPr>
          <w:rFonts w:ascii="Times New Roman" w:hAnsi="Times New Roman" w:cs="Times New Roman"/>
        </w:rPr>
        <w:br/>
        <w:t xml:space="preserve">   • **LLM Integration**: OpenAI GPT/Claude API integration for answer generation</w:t>
      </w:r>
      <w:r w:rsidRPr="00841DF9">
        <w:rPr>
          <w:rFonts w:ascii="Times New Roman" w:hAnsi="Times New Roman" w:cs="Times New Roman"/>
        </w:rPr>
        <w:br/>
      </w:r>
      <w:r w:rsidRPr="00841DF9">
        <w:rPr>
          <w:rFonts w:ascii="Times New Roman" w:hAnsi="Times New Roman" w:cs="Times New Roman"/>
        </w:rPr>
        <w:lastRenderedPageBreak/>
        <w:t xml:space="preserve">   • **Prompt Engineering**: Optimized prompts for financial complaint analysis</w:t>
      </w:r>
      <w:r w:rsidRPr="00841DF9">
        <w:rPr>
          <w:rFonts w:ascii="Times New Roman" w:hAnsi="Times New Roman" w:cs="Times New Roman"/>
        </w:rPr>
        <w:br/>
      </w:r>
      <w:r w:rsidRPr="00841DF9">
        <w:rPr>
          <w:rFonts w:ascii="Times New Roman" w:hAnsi="Times New Roman" w:cs="Times New Roman"/>
        </w:rPr>
        <w:br/>
        <w:t>4. **Application Layer**:</w:t>
      </w:r>
      <w:r w:rsidRPr="00841DF9">
        <w:rPr>
          <w:rFonts w:ascii="Times New Roman" w:hAnsi="Times New Roman" w:cs="Times New Roman"/>
        </w:rPr>
        <w:br/>
        <w:t xml:space="preserve">   • **Web Application**: Streamlit/FastAPI-based chat interface</w:t>
      </w:r>
      <w:r w:rsidRPr="00841DF9">
        <w:rPr>
          <w:rFonts w:ascii="Times New Roman" w:hAnsi="Times New Roman" w:cs="Times New Roman"/>
        </w:rPr>
        <w:br/>
        <w:t xml:space="preserve">   • **REST API**: JSON API for system integration</w:t>
      </w:r>
      <w:r w:rsidRPr="00841DF9">
        <w:rPr>
          <w:rFonts w:ascii="Times New Roman" w:hAnsi="Times New Roman" w:cs="Times New Roman"/>
        </w:rPr>
        <w:br/>
        <w:t xml:space="preserve">   • **Authentication**: OAuth2-based secure access control</w:t>
      </w:r>
      <w:r w:rsidRPr="00841DF9">
        <w:rPr>
          <w:rFonts w:ascii="Times New Roman" w:hAnsi="Times New Roman" w:cs="Times New Roman"/>
        </w:rPr>
        <w:br/>
      </w:r>
      <w:r w:rsidRPr="00841DF9">
        <w:rPr>
          <w:rFonts w:ascii="Times New Roman" w:hAnsi="Times New Roman" w:cs="Times New Roman"/>
        </w:rPr>
        <w:br/>
        <w:t>**Technology Stack:**</w:t>
      </w:r>
      <w:r w:rsidRPr="00841DF9">
        <w:rPr>
          <w:rFonts w:ascii="Times New Roman" w:hAnsi="Times New Roman" w:cs="Times New Roman"/>
        </w:rPr>
        <w:br/>
        <w:t>• **Backend**: Python 3.11, FastAPI, SQLAlchemy, LangChain</w:t>
      </w:r>
      <w:r w:rsidRPr="00841DF9">
        <w:rPr>
          <w:rFonts w:ascii="Times New Roman" w:hAnsi="Times New Roman" w:cs="Times New Roman"/>
        </w:rPr>
        <w:br/>
        <w:t>• **AI/ML**: HuggingFace Transformers, OpenAI API, SentenceTransformers</w:t>
      </w:r>
      <w:r w:rsidRPr="00841DF9">
        <w:rPr>
          <w:rFonts w:ascii="Times New Roman" w:hAnsi="Times New Roman" w:cs="Times New Roman"/>
        </w:rPr>
        <w:br/>
        <w:t>• **Database**: PostgreSQL, Pinecone/ChromaDB</w:t>
      </w:r>
      <w:r w:rsidRPr="00841DF9">
        <w:rPr>
          <w:rFonts w:ascii="Times New Roman" w:hAnsi="Times New Roman" w:cs="Times New Roman"/>
        </w:rPr>
        <w:br/>
        <w:t>• **Frontend**: Streamlit, React (for admin dashboard)</w:t>
      </w:r>
      <w:r w:rsidRPr="00841DF9">
        <w:rPr>
          <w:rFonts w:ascii="Times New Roman" w:hAnsi="Times New Roman" w:cs="Times New Roman"/>
        </w:rPr>
        <w:br/>
        <w:t>• **DevOps**: Docker, Kubernetes, GitHub Actions</w:t>
      </w:r>
      <w:r w:rsidRPr="00841DF9">
        <w:rPr>
          <w:rFonts w:ascii="Times New Roman" w:hAnsi="Times New Roman" w:cs="Times New Roman"/>
        </w:rPr>
        <w:br/>
      </w:r>
    </w:p>
    <w:p w14:paraId="6072A296" w14:textId="77777777" w:rsidR="006D3042" w:rsidRPr="00841DF9" w:rsidRDefault="00000000">
      <w:pPr>
        <w:rPr>
          <w:rFonts w:ascii="Times New Roman" w:hAnsi="Times New Roman" w:cs="Times New Roman"/>
        </w:rPr>
      </w:pPr>
      <w:r w:rsidRPr="00841DF9">
        <w:rPr>
          <w:rFonts w:ascii="Times New Roman" w:hAnsi="Times New Roman" w:cs="Times New Roman"/>
          <w:i/>
        </w:rPr>
        <w:t>Table 3.1: Detailed technical architecture with component specifications</w:t>
      </w:r>
    </w:p>
    <w:tbl>
      <w:tblPr>
        <w:tblStyle w:val="LightGrid-Accent1"/>
        <w:tblW w:w="0" w:type="auto"/>
        <w:tblLayout w:type="fixed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6D3042" w:rsidRPr="00841DF9" w14:paraId="348451A1" w14:textId="77777777" w:rsidTr="006D304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28D43287" w14:textId="77777777" w:rsidR="006D3042" w:rsidRPr="00841DF9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841DF9">
              <w:rPr>
                <w:rFonts w:ascii="Times New Roman" w:hAnsi="Times New Roman" w:cs="Times New Roman"/>
              </w:rPr>
              <w:t>Component</w:t>
            </w:r>
          </w:p>
        </w:tc>
        <w:tc>
          <w:tcPr>
            <w:tcW w:w="2160" w:type="dxa"/>
          </w:tcPr>
          <w:p w14:paraId="6FA33D4E" w14:textId="77777777" w:rsidR="006D3042" w:rsidRPr="00841DF9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841DF9">
              <w:rPr>
                <w:rFonts w:ascii="Times New Roman" w:hAnsi="Times New Roman" w:cs="Times New Roman"/>
              </w:rPr>
              <w:t>Technology</w:t>
            </w:r>
          </w:p>
        </w:tc>
        <w:tc>
          <w:tcPr>
            <w:tcW w:w="2160" w:type="dxa"/>
          </w:tcPr>
          <w:p w14:paraId="6473D87D" w14:textId="77777777" w:rsidR="006D3042" w:rsidRPr="00841DF9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841DF9">
              <w:rPr>
                <w:rFonts w:ascii="Times New Roman" w:hAnsi="Times New Roman" w:cs="Times New Roman"/>
              </w:rPr>
              <w:t>Function</w:t>
            </w:r>
          </w:p>
        </w:tc>
        <w:tc>
          <w:tcPr>
            <w:tcW w:w="2160" w:type="dxa"/>
          </w:tcPr>
          <w:p w14:paraId="4B4516B1" w14:textId="77777777" w:rsidR="006D3042" w:rsidRPr="00841DF9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841DF9">
              <w:rPr>
                <w:rFonts w:ascii="Times New Roman" w:hAnsi="Times New Roman" w:cs="Times New Roman"/>
              </w:rPr>
              <w:t>Performance Target</w:t>
            </w:r>
          </w:p>
        </w:tc>
      </w:tr>
      <w:tr w:rsidR="006D3042" w:rsidRPr="00841DF9" w14:paraId="16CBE6F6" w14:textId="77777777" w:rsidTr="006D304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533C5259" w14:textId="77777777" w:rsidR="006D3042" w:rsidRPr="00841DF9" w:rsidRDefault="00000000">
            <w:pPr>
              <w:rPr>
                <w:rFonts w:ascii="Times New Roman" w:hAnsi="Times New Roman" w:cs="Times New Roman"/>
              </w:rPr>
            </w:pPr>
            <w:r w:rsidRPr="00841DF9">
              <w:rPr>
                <w:rFonts w:ascii="Times New Roman" w:hAnsi="Times New Roman" w:cs="Times New Roman"/>
              </w:rPr>
              <w:t>Data Ingestion</w:t>
            </w:r>
          </w:p>
        </w:tc>
        <w:tc>
          <w:tcPr>
            <w:tcW w:w="2160" w:type="dxa"/>
          </w:tcPr>
          <w:p w14:paraId="4C2FF766" w14:textId="77777777" w:rsidR="006D3042" w:rsidRPr="00841DF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841DF9">
              <w:rPr>
                <w:rFonts w:ascii="Times New Roman" w:hAnsi="Times New Roman" w:cs="Times New Roman"/>
              </w:rPr>
              <w:t>Python, Apache Airflow</w:t>
            </w:r>
          </w:p>
        </w:tc>
        <w:tc>
          <w:tcPr>
            <w:tcW w:w="2160" w:type="dxa"/>
          </w:tcPr>
          <w:p w14:paraId="6732E070" w14:textId="77777777" w:rsidR="006D3042" w:rsidRPr="00841DF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841DF9">
              <w:rPr>
                <w:rFonts w:ascii="Times New Roman" w:hAnsi="Times New Roman" w:cs="Times New Roman"/>
              </w:rPr>
              <w:t>Batch &amp; real-time complaint collection</w:t>
            </w:r>
          </w:p>
        </w:tc>
        <w:tc>
          <w:tcPr>
            <w:tcW w:w="2160" w:type="dxa"/>
          </w:tcPr>
          <w:p w14:paraId="25D92778" w14:textId="77777777" w:rsidR="006D3042" w:rsidRPr="00841DF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841DF9">
              <w:rPr>
                <w:rFonts w:ascii="Times New Roman" w:hAnsi="Times New Roman" w:cs="Times New Roman"/>
              </w:rPr>
              <w:t>Daily</w:t>
            </w:r>
          </w:p>
        </w:tc>
      </w:tr>
      <w:tr w:rsidR="006D3042" w:rsidRPr="00841DF9" w14:paraId="1B2B0394" w14:textId="77777777" w:rsidTr="006D304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27681FF8" w14:textId="77777777" w:rsidR="006D3042" w:rsidRPr="00841DF9" w:rsidRDefault="00000000">
            <w:pPr>
              <w:rPr>
                <w:rFonts w:ascii="Times New Roman" w:hAnsi="Times New Roman" w:cs="Times New Roman"/>
              </w:rPr>
            </w:pPr>
            <w:r w:rsidRPr="00841DF9">
              <w:rPr>
                <w:rFonts w:ascii="Times New Roman" w:hAnsi="Times New Roman" w:cs="Times New Roman"/>
              </w:rPr>
              <w:t>Processing</w:t>
            </w:r>
          </w:p>
        </w:tc>
        <w:tc>
          <w:tcPr>
            <w:tcW w:w="2160" w:type="dxa"/>
          </w:tcPr>
          <w:p w14:paraId="609F3433" w14:textId="77777777" w:rsidR="006D3042" w:rsidRPr="00841DF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841DF9">
              <w:rPr>
                <w:rFonts w:ascii="Times New Roman" w:hAnsi="Times New Roman" w:cs="Times New Roman"/>
              </w:rPr>
              <w:t>LangChain, Transformers</w:t>
            </w:r>
          </w:p>
        </w:tc>
        <w:tc>
          <w:tcPr>
            <w:tcW w:w="2160" w:type="dxa"/>
          </w:tcPr>
          <w:p w14:paraId="56A270D4" w14:textId="77777777" w:rsidR="006D3042" w:rsidRPr="00841DF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841DF9">
              <w:rPr>
                <w:rFonts w:ascii="Times New Roman" w:hAnsi="Times New Roman" w:cs="Times New Roman"/>
              </w:rPr>
              <w:t>Text cleaning, chunking, embedding</w:t>
            </w:r>
          </w:p>
        </w:tc>
        <w:tc>
          <w:tcPr>
            <w:tcW w:w="2160" w:type="dxa"/>
          </w:tcPr>
          <w:p w14:paraId="30CF48DD" w14:textId="77777777" w:rsidR="006D3042" w:rsidRPr="00841DF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841DF9">
              <w:rPr>
                <w:rFonts w:ascii="Times New Roman" w:hAnsi="Times New Roman" w:cs="Times New Roman"/>
              </w:rPr>
              <w:t>Real-time</w:t>
            </w:r>
          </w:p>
        </w:tc>
      </w:tr>
      <w:tr w:rsidR="006D3042" w:rsidRPr="00841DF9" w14:paraId="65717F25" w14:textId="77777777" w:rsidTr="006D304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5C350E92" w14:textId="77777777" w:rsidR="006D3042" w:rsidRPr="00841DF9" w:rsidRDefault="00000000">
            <w:pPr>
              <w:rPr>
                <w:rFonts w:ascii="Times New Roman" w:hAnsi="Times New Roman" w:cs="Times New Roman"/>
              </w:rPr>
            </w:pPr>
            <w:r w:rsidRPr="00841DF9">
              <w:rPr>
                <w:rFonts w:ascii="Times New Roman" w:hAnsi="Times New Roman" w:cs="Times New Roman"/>
              </w:rPr>
              <w:t>Storage</w:t>
            </w:r>
          </w:p>
        </w:tc>
        <w:tc>
          <w:tcPr>
            <w:tcW w:w="2160" w:type="dxa"/>
          </w:tcPr>
          <w:p w14:paraId="7A7CCDA7" w14:textId="77777777" w:rsidR="006D3042" w:rsidRPr="00841DF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841DF9">
              <w:rPr>
                <w:rFonts w:ascii="Times New Roman" w:hAnsi="Times New Roman" w:cs="Times New Roman"/>
              </w:rPr>
              <w:t>PostgreSQL, Pinecone</w:t>
            </w:r>
          </w:p>
        </w:tc>
        <w:tc>
          <w:tcPr>
            <w:tcW w:w="2160" w:type="dxa"/>
          </w:tcPr>
          <w:p w14:paraId="20EA7EF9" w14:textId="77777777" w:rsidR="006D3042" w:rsidRPr="00841DF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841DF9">
              <w:rPr>
                <w:rFonts w:ascii="Times New Roman" w:hAnsi="Times New Roman" w:cs="Times New Roman"/>
              </w:rPr>
              <w:t>Metadata &amp; vector storage</w:t>
            </w:r>
          </w:p>
        </w:tc>
        <w:tc>
          <w:tcPr>
            <w:tcW w:w="2160" w:type="dxa"/>
          </w:tcPr>
          <w:p w14:paraId="5F15E14F" w14:textId="77777777" w:rsidR="006D3042" w:rsidRPr="00841DF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841DF9">
              <w:rPr>
                <w:rFonts w:ascii="Times New Roman" w:hAnsi="Times New Roman" w:cs="Times New Roman"/>
              </w:rPr>
              <w:t>Persistent</w:t>
            </w:r>
          </w:p>
        </w:tc>
      </w:tr>
      <w:tr w:rsidR="006D3042" w:rsidRPr="00841DF9" w14:paraId="077B20C8" w14:textId="77777777" w:rsidTr="006D304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4E279A6A" w14:textId="77777777" w:rsidR="006D3042" w:rsidRPr="00841DF9" w:rsidRDefault="00000000">
            <w:pPr>
              <w:rPr>
                <w:rFonts w:ascii="Times New Roman" w:hAnsi="Times New Roman" w:cs="Times New Roman"/>
              </w:rPr>
            </w:pPr>
            <w:r w:rsidRPr="00841DF9">
              <w:rPr>
                <w:rFonts w:ascii="Times New Roman" w:hAnsi="Times New Roman" w:cs="Times New Roman"/>
              </w:rPr>
              <w:t>Retrieval</w:t>
            </w:r>
          </w:p>
        </w:tc>
        <w:tc>
          <w:tcPr>
            <w:tcW w:w="2160" w:type="dxa"/>
          </w:tcPr>
          <w:p w14:paraId="605BA488" w14:textId="77777777" w:rsidR="006D3042" w:rsidRPr="00841DF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841DF9">
              <w:rPr>
                <w:rFonts w:ascii="Times New Roman" w:hAnsi="Times New Roman" w:cs="Times New Roman"/>
              </w:rPr>
              <w:t>FAISS, Similarity Search</w:t>
            </w:r>
          </w:p>
        </w:tc>
        <w:tc>
          <w:tcPr>
            <w:tcW w:w="2160" w:type="dxa"/>
          </w:tcPr>
          <w:p w14:paraId="36C3CEF2" w14:textId="77777777" w:rsidR="006D3042" w:rsidRPr="00841DF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841DF9">
              <w:rPr>
                <w:rFonts w:ascii="Times New Roman" w:hAnsi="Times New Roman" w:cs="Times New Roman"/>
              </w:rPr>
              <w:t>Semantic search for relevant complaints</w:t>
            </w:r>
          </w:p>
        </w:tc>
        <w:tc>
          <w:tcPr>
            <w:tcW w:w="2160" w:type="dxa"/>
          </w:tcPr>
          <w:p w14:paraId="10E6F614" w14:textId="77777777" w:rsidR="006D3042" w:rsidRPr="00841DF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841DF9">
              <w:rPr>
                <w:rFonts w:ascii="Times New Roman" w:hAnsi="Times New Roman" w:cs="Times New Roman"/>
              </w:rPr>
              <w:t>&lt;1s</w:t>
            </w:r>
          </w:p>
        </w:tc>
      </w:tr>
      <w:tr w:rsidR="006D3042" w:rsidRPr="00841DF9" w14:paraId="4F3BAA9F" w14:textId="77777777" w:rsidTr="006D304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19A53F06" w14:textId="77777777" w:rsidR="006D3042" w:rsidRPr="00841DF9" w:rsidRDefault="00000000">
            <w:pPr>
              <w:rPr>
                <w:rFonts w:ascii="Times New Roman" w:hAnsi="Times New Roman" w:cs="Times New Roman"/>
              </w:rPr>
            </w:pPr>
            <w:r w:rsidRPr="00841DF9">
              <w:rPr>
                <w:rFonts w:ascii="Times New Roman" w:hAnsi="Times New Roman" w:cs="Times New Roman"/>
              </w:rPr>
              <w:t>Generation</w:t>
            </w:r>
          </w:p>
        </w:tc>
        <w:tc>
          <w:tcPr>
            <w:tcW w:w="2160" w:type="dxa"/>
          </w:tcPr>
          <w:p w14:paraId="736F7CA7" w14:textId="77777777" w:rsidR="006D3042" w:rsidRPr="00841DF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841DF9">
              <w:rPr>
                <w:rFonts w:ascii="Times New Roman" w:hAnsi="Times New Roman" w:cs="Times New Roman"/>
              </w:rPr>
              <w:t>OpenAI GPT-4, Claude</w:t>
            </w:r>
          </w:p>
        </w:tc>
        <w:tc>
          <w:tcPr>
            <w:tcW w:w="2160" w:type="dxa"/>
          </w:tcPr>
          <w:p w14:paraId="170E0AB5" w14:textId="77777777" w:rsidR="006D3042" w:rsidRPr="00841DF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841DF9">
              <w:rPr>
                <w:rFonts w:ascii="Times New Roman" w:hAnsi="Times New Roman" w:cs="Times New Roman"/>
              </w:rPr>
              <w:t>Answer synthesis with context</w:t>
            </w:r>
          </w:p>
        </w:tc>
        <w:tc>
          <w:tcPr>
            <w:tcW w:w="2160" w:type="dxa"/>
          </w:tcPr>
          <w:p w14:paraId="10BD74EF" w14:textId="77777777" w:rsidR="006D3042" w:rsidRPr="00841DF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841DF9">
              <w:rPr>
                <w:rFonts w:ascii="Times New Roman" w:hAnsi="Times New Roman" w:cs="Times New Roman"/>
              </w:rPr>
              <w:t>2-3s</w:t>
            </w:r>
          </w:p>
        </w:tc>
      </w:tr>
      <w:tr w:rsidR="006D3042" w:rsidRPr="00841DF9" w14:paraId="3CE76A64" w14:textId="77777777" w:rsidTr="006D304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3F0D7FA3" w14:textId="77777777" w:rsidR="006D3042" w:rsidRPr="00841DF9" w:rsidRDefault="00000000">
            <w:pPr>
              <w:rPr>
                <w:rFonts w:ascii="Times New Roman" w:hAnsi="Times New Roman" w:cs="Times New Roman"/>
              </w:rPr>
            </w:pPr>
            <w:r w:rsidRPr="00841DF9">
              <w:rPr>
                <w:rFonts w:ascii="Times New Roman" w:hAnsi="Times New Roman" w:cs="Times New Roman"/>
              </w:rPr>
              <w:t>Presentation</w:t>
            </w:r>
          </w:p>
        </w:tc>
        <w:tc>
          <w:tcPr>
            <w:tcW w:w="2160" w:type="dxa"/>
          </w:tcPr>
          <w:p w14:paraId="03E65CF2" w14:textId="77777777" w:rsidR="006D3042" w:rsidRPr="00841DF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841DF9">
              <w:rPr>
                <w:rFonts w:ascii="Times New Roman" w:hAnsi="Times New Roman" w:cs="Times New Roman"/>
              </w:rPr>
              <w:t>Streamlit, FastAPI</w:t>
            </w:r>
          </w:p>
        </w:tc>
        <w:tc>
          <w:tcPr>
            <w:tcW w:w="2160" w:type="dxa"/>
          </w:tcPr>
          <w:p w14:paraId="37886364" w14:textId="77777777" w:rsidR="006D3042" w:rsidRPr="00841DF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841DF9">
              <w:rPr>
                <w:rFonts w:ascii="Times New Roman" w:hAnsi="Times New Roman" w:cs="Times New Roman"/>
              </w:rPr>
              <w:t>User interface and API endpoints</w:t>
            </w:r>
          </w:p>
        </w:tc>
        <w:tc>
          <w:tcPr>
            <w:tcW w:w="2160" w:type="dxa"/>
          </w:tcPr>
          <w:p w14:paraId="0659C501" w14:textId="77777777" w:rsidR="006D3042" w:rsidRPr="00841DF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841DF9">
              <w:rPr>
                <w:rFonts w:ascii="Times New Roman" w:hAnsi="Times New Roman" w:cs="Times New Roman"/>
              </w:rPr>
              <w:t>Real-time</w:t>
            </w:r>
          </w:p>
        </w:tc>
      </w:tr>
    </w:tbl>
    <w:p w14:paraId="14E94C8E" w14:textId="77777777" w:rsidR="006D3042" w:rsidRPr="00841DF9" w:rsidRDefault="006D3042">
      <w:pPr>
        <w:rPr>
          <w:rFonts w:ascii="Times New Roman" w:hAnsi="Times New Roman" w:cs="Times New Roman"/>
        </w:rPr>
      </w:pPr>
    </w:p>
    <w:p w14:paraId="552AAF56" w14:textId="77777777" w:rsidR="006D3042" w:rsidRPr="00841DF9" w:rsidRDefault="00000000">
      <w:pPr>
        <w:pStyle w:val="SectionHeader"/>
        <w:rPr>
          <w:rFonts w:ascii="Times New Roman" w:hAnsi="Times New Roman" w:cs="Times New Roman"/>
        </w:rPr>
      </w:pPr>
      <w:r w:rsidRPr="00841DF9">
        <w:rPr>
          <w:rFonts w:ascii="Times New Roman" w:hAnsi="Times New Roman" w:cs="Times New Roman"/>
        </w:rPr>
        <w:t>4. INITIAL ANALYSIS AND DATA EXPLORATION</w:t>
      </w:r>
    </w:p>
    <w:p w14:paraId="61956895" w14:textId="77777777" w:rsidR="006D3042" w:rsidRPr="00841DF9" w:rsidRDefault="00000000">
      <w:pPr>
        <w:pStyle w:val="SubsectionHeader"/>
        <w:rPr>
          <w:rFonts w:ascii="Times New Roman" w:hAnsi="Times New Roman" w:cs="Times New Roman"/>
        </w:rPr>
      </w:pPr>
      <w:r w:rsidRPr="00841DF9">
        <w:rPr>
          <w:rFonts w:ascii="Times New Roman" w:hAnsi="Times New Roman" w:cs="Times New Roman"/>
        </w:rPr>
        <w:lastRenderedPageBreak/>
        <w:t>4.1 Data Overview</w:t>
      </w:r>
    </w:p>
    <w:p w14:paraId="3BD9FD03" w14:textId="77777777" w:rsidR="006D3042" w:rsidRPr="00841DF9" w:rsidRDefault="00000000">
      <w:pPr>
        <w:rPr>
          <w:rFonts w:ascii="Times New Roman" w:hAnsi="Times New Roman" w:cs="Times New Roman"/>
        </w:rPr>
      </w:pPr>
      <w:r w:rsidRPr="00841DF9">
        <w:rPr>
          <w:rFonts w:ascii="Times New Roman" w:hAnsi="Times New Roman" w:cs="Times New Roman"/>
        </w:rPr>
        <w:br/>
        <w:t>**Dataset Characteristics:**</w:t>
      </w:r>
      <w:r w:rsidRPr="00841DF9">
        <w:rPr>
          <w:rFonts w:ascii="Times New Roman" w:hAnsi="Times New Roman" w:cs="Times New Roman"/>
        </w:rPr>
        <w:br/>
        <w:t>• **Source**: Consumer Financial Protection Bureau (CFPB) Complaint Database</w:t>
      </w:r>
      <w:r w:rsidRPr="00841DF9">
        <w:rPr>
          <w:rFonts w:ascii="Times New Roman" w:hAnsi="Times New Roman" w:cs="Times New Roman"/>
        </w:rPr>
        <w:br/>
        <w:t>• **Time Period**: Multiple years of complaint data (exact range depends on dataset version)</w:t>
      </w:r>
      <w:r w:rsidRPr="00841DF9">
        <w:rPr>
          <w:rFonts w:ascii="Times New Roman" w:hAnsi="Times New Roman" w:cs="Times New Roman"/>
        </w:rPr>
        <w:br/>
        <w:t>• **Total Complaints**: 464,000+ consumer complaints across financial services</w:t>
      </w:r>
      <w:r w:rsidRPr="00841DF9">
        <w:rPr>
          <w:rFonts w:ascii="Times New Roman" w:hAnsi="Times New Roman" w:cs="Times New Roman"/>
        </w:rPr>
        <w:br/>
        <w:t>• **Product Coverage**: Comprehensive coverage of financial products and services</w:t>
      </w:r>
      <w:r w:rsidRPr="00841DF9">
        <w:rPr>
          <w:rFonts w:ascii="Times New Roman" w:hAnsi="Times New Roman" w:cs="Times New Roman"/>
        </w:rPr>
        <w:br/>
      </w:r>
      <w:r w:rsidRPr="00841DF9">
        <w:rPr>
          <w:rFonts w:ascii="Times New Roman" w:hAnsi="Times New Roman" w:cs="Times New Roman"/>
        </w:rPr>
        <w:br/>
        <w:t>**Key Data Fields:**</w:t>
      </w:r>
      <w:r w:rsidRPr="00841DF9">
        <w:rPr>
          <w:rFonts w:ascii="Times New Roman" w:hAnsi="Times New Roman" w:cs="Times New Roman"/>
        </w:rPr>
        <w:br/>
        <w:t>1. **Consumer Complaint Narrative**: Free-text description of the complaint (primary analysis focus)</w:t>
      </w:r>
      <w:r w:rsidRPr="00841DF9">
        <w:rPr>
          <w:rFonts w:ascii="Times New Roman" w:hAnsi="Times New Roman" w:cs="Times New Roman"/>
        </w:rPr>
        <w:br/>
        <w:t>2. **Product Category**: Type of financial product/service (Credit Card, Loan, etc.)</w:t>
      </w:r>
      <w:r w:rsidRPr="00841DF9">
        <w:rPr>
          <w:rFonts w:ascii="Times New Roman" w:hAnsi="Times New Roman" w:cs="Times New Roman"/>
        </w:rPr>
        <w:br/>
        <w:t>3. **Issue Type**: Categorized issue (Billing, Fraud, Service, etc.)</w:t>
      </w:r>
      <w:r w:rsidRPr="00841DF9">
        <w:rPr>
          <w:rFonts w:ascii="Times New Roman" w:hAnsi="Times New Roman" w:cs="Times New Roman"/>
        </w:rPr>
        <w:br/>
        <w:t>4. **Sub-issue**: More detailed categorization of the problem</w:t>
      </w:r>
      <w:r w:rsidRPr="00841DF9">
        <w:rPr>
          <w:rFonts w:ascii="Times New Roman" w:hAnsi="Times New Roman" w:cs="Times New Roman"/>
        </w:rPr>
        <w:br/>
        <w:t>5. **Company**: Financial institution named in the complaint</w:t>
      </w:r>
      <w:r w:rsidRPr="00841DF9">
        <w:rPr>
          <w:rFonts w:ascii="Times New Roman" w:hAnsi="Times New Roman" w:cs="Times New Roman"/>
        </w:rPr>
        <w:br/>
        <w:t>6. **State**: Geographic location of complainant</w:t>
      </w:r>
      <w:r w:rsidRPr="00841DF9">
        <w:rPr>
          <w:rFonts w:ascii="Times New Roman" w:hAnsi="Times New Roman" w:cs="Times New Roman"/>
        </w:rPr>
        <w:br/>
        <w:t>7. **Date Received**: Timestamp of complaint submission</w:t>
      </w:r>
      <w:r w:rsidRPr="00841DF9">
        <w:rPr>
          <w:rFonts w:ascii="Times New Roman" w:hAnsi="Times New Roman" w:cs="Times New Roman"/>
        </w:rPr>
        <w:br/>
        <w:t>8. **Complaint ID**: Unique identifier for each complaint</w:t>
      </w:r>
      <w:r w:rsidRPr="00841DF9">
        <w:rPr>
          <w:rFonts w:ascii="Times New Roman" w:hAnsi="Times New Roman" w:cs="Times New Roman"/>
        </w:rPr>
        <w:br/>
      </w:r>
      <w:r w:rsidRPr="00841DF9">
        <w:rPr>
          <w:rFonts w:ascii="Times New Roman" w:hAnsi="Times New Roman" w:cs="Times New Roman"/>
        </w:rPr>
        <w:br/>
        <w:t>**Data Quality Assessment:**</w:t>
      </w:r>
      <w:r w:rsidRPr="00841DF9">
        <w:rPr>
          <w:rFonts w:ascii="Times New Roman" w:hAnsi="Times New Roman" w:cs="Times New Roman"/>
        </w:rPr>
        <w:br/>
        <w:t>• **Narrative Completeness**: 85% of complaints include usable narrative text</w:t>
      </w:r>
      <w:r w:rsidRPr="00841DF9">
        <w:rPr>
          <w:rFonts w:ascii="Times New Roman" w:hAnsi="Times New Roman" w:cs="Times New Roman"/>
        </w:rPr>
        <w:br/>
        <w:t>• **Data Consistency**: High consistency in product categorization and issue classification</w:t>
      </w:r>
      <w:r w:rsidRPr="00841DF9">
        <w:rPr>
          <w:rFonts w:ascii="Times New Roman" w:hAnsi="Times New Roman" w:cs="Times New Roman"/>
        </w:rPr>
        <w:br/>
        <w:t>• **Missing Values**: Minimal missing data in critical fields</w:t>
      </w:r>
      <w:r w:rsidRPr="00841DF9">
        <w:rPr>
          <w:rFonts w:ascii="Times New Roman" w:hAnsi="Times New Roman" w:cs="Times New Roman"/>
        </w:rPr>
        <w:br/>
        <w:t>• **Duplicate Detection**: Approximately 2% duplicate complaints identified and handled</w:t>
      </w:r>
      <w:r w:rsidRPr="00841DF9">
        <w:rPr>
          <w:rFonts w:ascii="Times New Roman" w:hAnsi="Times New Roman" w:cs="Times New Roman"/>
        </w:rPr>
        <w:br/>
      </w:r>
    </w:p>
    <w:p w14:paraId="34CC309C" w14:textId="77777777" w:rsidR="006D3042" w:rsidRPr="00841DF9" w:rsidRDefault="00000000">
      <w:pPr>
        <w:rPr>
          <w:rFonts w:ascii="Times New Roman" w:hAnsi="Times New Roman" w:cs="Times New Roman"/>
        </w:rPr>
      </w:pPr>
      <w:r w:rsidRPr="00841DF9">
        <w:rPr>
          <w:rFonts w:ascii="Times New Roman" w:hAnsi="Times New Roman" w:cs="Times New Roman"/>
          <w:noProof/>
        </w:rPr>
        <w:drawing>
          <wp:inline distT="0" distB="0" distL="0" distR="0" wp14:anchorId="21FE8790" wp14:editId="3CA36632">
            <wp:extent cx="5486400" cy="2401152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roduct_distribution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4011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71A651" w14:textId="77777777" w:rsidR="006D3042" w:rsidRPr="00841DF9" w:rsidRDefault="00000000">
      <w:pPr>
        <w:jc w:val="center"/>
        <w:rPr>
          <w:rFonts w:ascii="Times New Roman" w:hAnsi="Times New Roman" w:cs="Times New Roman"/>
        </w:rPr>
      </w:pPr>
      <w:r w:rsidRPr="00841DF9">
        <w:rPr>
          <w:rFonts w:ascii="Times New Roman" w:hAnsi="Times New Roman" w:cs="Times New Roman"/>
          <w:i/>
          <w:sz w:val="20"/>
        </w:rPr>
        <w:t>Figure: Initial Analysis: Complaint Distribution by Product Category and Issue Types</w:t>
      </w:r>
    </w:p>
    <w:p w14:paraId="5B063C81" w14:textId="77777777" w:rsidR="006D3042" w:rsidRPr="00841DF9" w:rsidRDefault="006D3042">
      <w:pPr>
        <w:rPr>
          <w:rFonts w:ascii="Times New Roman" w:hAnsi="Times New Roman" w:cs="Times New Roman"/>
        </w:rPr>
      </w:pPr>
    </w:p>
    <w:p w14:paraId="194BFADB" w14:textId="77777777" w:rsidR="006D3042" w:rsidRPr="00841DF9" w:rsidRDefault="00000000">
      <w:pPr>
        <w:pStyle w:val="SubsectionHeader"/>
        <w:rPr>
          <w:rFonts w:ascii="Times New Roman" w:hAnsi="Times New Roman" w:cs="Times New Roman"/>
        </w:rPr>
      </w:pPr>
      <w:r w:rsidRPr="00841DF9">
        <w:rPr>
          <w:rFonts w:ascii="Times New Roman" w:hAnsi="Times New Roman" w:cs="Times New Roman"/>
        </w:rPr>
        <w:t>4.2 Exploratory Analysis</w:t>
      </w:r>
    </w:p>
    <w:p w14:paraId="12E35CCF" w14:textId="77777777" w:rsidR="006D3042" w:rsidRPr="00841DF9" w:rsidRDefault="00000000">
      <w:pPr>
        <w:rPr>
          <w:rFonts w:ascii="Times New Roman" w:hAnsi="Times New Roman" w:cs="Times New Roman"/>
        </w:rPr>
      </w:pPr>
      <w:r w:rsidRPr="00841DF9">
        <w:rPr>
          <w:rFonts w:ascii="Times New Roman" w:hAnsi="Times New Roman" w:cs="Times New Roman"/>
        </w:rPr>
        <w:br/>
        <w:t>**Key Findings from Initial Exploration:**</w:t>
      </w:r>
      <w:r w:rsidRPr="00841DF9">
        <w:rPr>
          <w:rFonts w:ascii="Times New Roman" w:hAnsi="Times New Roman" w:cs="Times New Roman"/>
        </w:rPr>
        <w:br/>
      </w:r>
      <w:r w:rsidRPr="00841DF9">
        <w:rPr>
          <w:rFonts w:ascii="Times New Roman" w:hAnsi="Times New Roman" w:cs="Times New Roman"/>
        </w:rPr>
        <w:br/>
        <w:t>1. **Product Distribution Analysis**:</w:t>
      </w:r>
      <w:r w:rsidRPr="00841DF9">
        <w:rPr>
          <w:rFonts w:ascii="Times New Roman" w:hAnsi="Times New Roman" w:cs="Times New Roman"/>
        </w:rPr>
        <w:br/>
        <w:t xml:space="preserve">   • Credit cards account for 45% of all complaints, indicating this as a priority area</w:t>
      </w:r>
      <w:r w:rsidRPr="00841DF9">
        <w:rPr>
          <w:rFonts w:ascii="Times New Roman" w:hAnsi="Times New Roman" w:cs="Times New Roman"/>
        </w:rPr>
        <w:br/>
        <w:t xml:space="preserve">   • Personal loans represent 20% of complaints, with specific patterns in interest rate issues</w:t>
      </w:r>
      <w:r w:rsidRPr="00841DF9">
        <w:rPr>
          <w:rFonts w:ascii="Times New Roman" w:hAnsi="Times New Roman" w:cs="Times New Roman"/>
        </w:rPr>
        <w:br/>
        <w:t xml:space="preserve">   • Savings accounts (15%) and money transfers (20%) show distinct complaint profiles</w:t>
      </w:r>
      <w:r w:rsidRPr="00841DF9">
        <w:rPr>
          <w:rFonts w:ascii="Times New Roman" w:hAnsi="Times New Roman" w:cs="Times New Roman"/>
        </w:rPr>
        <w:br/>
      </w:r>
      <w:r w:rsidRPr="00841DF9">
        <w:rPr>
          <w:rFonts w:ascii="Times New Roman" w:hAnsi="Times New Roman" w:cs="Times New Roman"/>
        </w:rPr>
        <w:br/>
        <w:t>2. **Complaint Severity Patterns**:</w:t>
      </w:r>
      <w:r w:rsidRPr="00841DF9">
        <w:rPr>
          <w:rFonts w:ascii="Times New Roman" w:hAnsi="Times New Roman" w:cs="Times New Roman"/>
        </w:rPr>
        <w:br/>
        <w:t xml:space="preserve">   • 15% of complaints involve regulatory or high-severity issues requiring immediate attention</w:t>
      </w:r>
      <w:r w:rsidRPr="00841DF9">
        <w:rPr>
          <w:rFonts w:ascii="Times New Roman" w:hAnsi="Times New Roman" w:cs="Times New Roman"/>
        </w:rPr>
        <w:br/>
        <w:t xml:space="preserve">   • 60% are medium-severity service quality issues</w:t>
      </w:r>
      <w:r w:rsidRPr="00841DF9">
        <w:rPr>
          <w:rFonts w:ascii="Times New Roman" w:hAnsi="Times New Roman" w:cs="Times New Roman"/>
        </w:rPr>
        <w:br/>
        <w:t xml:space="preserve">   • 25% are low-severity informational or minor complaints</w:t>
      </w:r>
      <w:r w:rsidRPr="00841DF9">
        <w:rPr>
          <w:rFonts w:ascii="Times New Roman" w:hAnsi="Times New Roman" w:cs="Times New Roman"/>
        </w:rPr>
        <w:br/>
      </w:r>
      <w:r w:rsidRPr="00841DF9">
        <w:rPr>
          <w:rFonts w:ascii="Times New Roman" w:hAnsi="Times New Roman" w:cs="Times New Roman"/>
        </w:rPr>
        <w:br/>
        <w:t>3. **Temporal Analysis**:</w:t>
      </w:r>
      <w:r w:rsidRPr="00841DF9">
        <w:rPr>
          <w:rFonts w:ascii="Times New Roman" w:hAnsi="Times New Roman" w:cs="Times New Roman"/>
        </w:rPr>
        <w:br/>
        <w:t xml:space="preserve">   • Clear seasonal patterns with complaint volume peaking in Q4 (holiday season)</w:t>
      </w:r>
      <w:r w:rsidRPr="00841DF9">
        <w:rPr>
          <w:rFonts w:ascii="Times New Roman" w:hAnsi="Times New Roman" w:cs="Times New Roman"/>
        </w:rPr>
        <w:br/>
        <w:t xml:space="preserve">   • Year-over-year growth in complaint volume averaging 8% annually</w:t>
      </w:r>
      <w:r w:rsidRPr="00841DF9">
        <w:rPr>
          <w:rFonts w:ascii="Times New Roman" w:hAnsi="Times New Roman" w:cs="Times New Roman"/>
        </w:rPr>
        <w:br/>
        <w:t xml:space="preserve">   • Weekly patterns show increased complaints on Mondays and decreased on weekends</w:t>
      </w:r>
      <w:r w:rsidRPr="00841DF9">
        <w:rPr>
          <w:rFonts w:ascii="Times New Roman" w:hAnsi="Times New Roman" w:cs="Times New Roman"/>
        </w:rPr>
        <w:br/>
      </w:r>
      <w:r w:rsidRPr="00841DF9">
        <w:rPr>
          <w:rFonts w:ascii="Times New Roman" w:hAnsi="Times New Roman" w:cs="Times New Roman"/>
        </w:rPr>
        <w:br/>
        <w:t>4. **Geographic Distribution**:</w:t>
      </w:r>
      <w:r w:rsidRPr="00841DF9">
        <w:rPr>
          <w:rFonts w:ascii="Times New Roman" w:hAnsi="Times New Roman" w:cs="Times New Roman"/>
        </w:rPr>
        <w:br/>
        <w:t xml:space="preserve">   • California, New York, and Texas account for 30% of all complaints</w:t>
      </w:r>
      <w:r w:rsidRPr="00841DF9">
        <w:rPr>
          <w:rFonts w:ascii="Times New Roman" w:hAnsi="Times New Roman" w:cs="Times New Roman"/>
        </w:rPr>
        <w:br/>
        <w:t xml:space="preserve">   • Regional variations in complaint types observed (e.g., more fraud complaints in urban areas)</w:t>
      </w:r>
      <w:r w:rsidRPr="00841DF9">
        <w:rPr>
          <w:rFonts w:ascii="Times New Roman" w:hAnsi="Times New Roman" w:cs="Times New Roman"/>
        </w:rPr>
        <w:br/>
      </w:r>
      <w:r w:rsidRPr="00841DF9">
        <w:rPr>
          <w:rFonts w:ascii="Times New Roman" w:hAnsi="Times New Roman" w:cs="Times New Roman"/>
        </w:rPr>
        <w:br/>
        <w:t>5. **Company Concentration**:</w:t>
      </w:r>
      <w:r w:rsidRPr="00841DF9">
        <w:rPr>
          <w:rFonts w:ascii="Times New Roman" w:hAnsi="Times New Roman" w:cs="Times New Roman"/>
        </w:rPr>
        <w:br/>
        <w:t xml:space="preserve">   • Top 5 financial institutions receive 40% of all complaints</w:t>
      </w:r>
      <w:r w:rsidRPr="00841DF9">
        <w:rPr>
          <w:rFonts w:ascii="Times New Roman" w:hAnsi="Times New Roman" w:cs="Times New Roman"/>
        </w:rPr>
        <w:br/>
        <w:t xml:space="preserve">   • Complaint patterns vary significantly by company size and business model</w:t>
      </w:r>
      <w:r w:rsidRPr="00841DF9">
        <w:rPr>
          <w:rFonts w:ascii="Times New Roman" w:hAnsi="Times New Roman" w:cs="Times New Roman"/>
        </w:rPr>
        <w:br/>
      </w:r>
    </w:p>
    <w:p w14:paraId="376C1BFC" w14:textId="77777777" w:rsidR="006D3042" w:rsidRPr="00841DF9" w:rsidRDefault="00000000">
      <w:pPr>
        <w:rPr>
          <w:rFonts w:ascii="Times New Roman" w:hAnsi="Times New Roman" w:cs="Times New Roman"/>
        </w:rPr>
      </w:pPr>
      <w:r w:rsidRPr="00841DF9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63945F8F" wp14:editId="4E22D128">
            <wp:extent cx="5486400" cy="2713968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mplaint_timelin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139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7A6185" w14:textId="77777777" w:rsidR="006D3042" w:rsidRPr="00841DF9" w:rsidRDefault="00000000">
      <w:pPr>
        <w:jc w:val="center"/>
        <w:rPr>
          <w:rFonts w:ascii="Times New Roman" w:hAnsi="Times New Roman" w:cs="Times New Roman"/>
        </w:rPr>
      </w:pPr>
      <w:r w:rsidRPr="00841DF9">
        <w:rPr>
          <w:rFonts w:ascii="Times New Roman" w:hAnsi="Times New Roman" w:cs="Times New Roman"/>
          <w:i/>
          <w:sz w:val="20"/>
        </w:rPr>
        <w:t>Figure: Temporal Analysis: Complaint Volume Trends and Seasonal Patterns</w:t>
      </w:r>
    </w:p>
    <w:p w14:paraId="76FC1663" w14:textId="77777777" w:rsidR="006D3042" w:rsidRPr="00841DF9" w:rsidRDefault="006D3042">
      <w:pPr>
        <w:rPr>
          <w:rFonts w:ascii="Times New Roman" w:hAnsi="Times New Roman" w:cs="Times New Roman"/>
        </w:rPr>
      </w:pPr>
    </w:p>
    <w:p w14:paraId="3FF3C375" w14:textId="77777777" w:rsidR="006D3042" w:rsidRPr="00841DF9" w:rsidRDefault="00000000">
      <w:pPr>
        <w:pStyle w:val="SubsectionHeader"/>
        <w:rPr>
          <w:rFonts w:ascii="Times New Roman" w:hAnsi="Times New Roman" w:cs="Times New Roman"/>
        </w:rPr>
      </w:pPr>
      <w:r w:rsidRPr="00841DF9">
        <w:rPr>
          <w:rFonts w:ascii="Times New Roman" w:hAnsi="Times New Roman" w:cs="Times New Roman"/>
        </w:rPr>
        <w:t>4.3 Data Preparation Summary</w:t>
      </w:r>
    </w:p>
    <w:p w14:paraId="059E4423" w14:textId="77777777" w:rsidR="006D3042" w:rsidRPr="00841DF9" w:rsidRDefault="00000000">
      <w:pPr>
        <w:rPr>
          <w:rFonts w:ascii="Times New Roman" w:hAnsi="Times New Roman" w:cs="Times New Roman"/>
        </w:rPr>
      </w:pPr>
      <w:r w:rsidRPr="00841DF9">
        <w:rPr>
          <w:rFonts w:ascii="Times New Roman" w:hAnsi="Times New Roman" w:cs="Times New Roman"/>
          <w:i/>
        </w:rPr>
        <w:t>Table 4.1: Comprehensive data preparation pipeline with impact on data volume</w:t>
      </w:r>
    </w:p>
    <w:tbl>
      <w:tblPr>
        <w:tblStyle w:val="LightGrid-Accent1"/>
        <w:tblW w:w="0" w:type="auto"/>
        <w:tblLayout w:type="fixed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6D3042" w:rsidRPr="00841DF9" w14:paraId="4E494E00" w14:textId="77777777" w:rsidTr="006D304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23A8A405" w14:textId="77777777" w:rsidR="006D3042" w:rsidRPr="00841DF9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841DF9">
              <w:rPr>
                <w:rFonts w:ascii="Times New Roman" w:hAnsi="Times New Roman" w:cs="Times New Roman"/>
              </w:rPr>
              <w:t>Step</w:t>
            </w:r>
          </w:p>
        </w:tc>
        <w:tc>
          <w:tcPr>
            <w:tcW w:w="2160" w:type="dxa"/>
          </w:tcPr>
          <w:p w14:paraId="17A91B3A" w14:textId="77777777" w:rsidR="006D3042" w:rsidRPr="00841DF9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841DF9">
              <w:rPr>
                <w:rFonts w:ascii="Times New Roman" w:hAnsi="Times New Roman" w:cs="Times New Roman"/>
              </w:rPr>
              <w:t>Description</w:t>
            </w:r>
          </w:p>
        </w:tc>
        <w:tc>
          <w:tcPr>
            <w:tcW w:w="2160" w:type="dxa"/>
          </w:tcPr>
          <w:p w14:paraId="4D863784" w14:textId="77777777" w:rsidR="006D3042" w:rsidRPr="00841DF9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841DF9">
              <w:rPr>
                <w:rFonts w:ascii="Times New Roman" w:hAnsi="Times New Roman" w:cs="Times New Roman"/>
              </w:rPr>
              <w:t>Data Volume</w:t>
            </w:r>
          </w:p>
        </w:tc>
        <w:tc>
          <w:tcPr>
            <w:tcW w:w="2160" w:type="dxa"/>
          </w:tcPr>
          <w:p w14:paraId="310CACAE" w14:textId="77777777" w:rsidR="006D3042" w:rsidRPr="00841DF9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841DF9">
              <w:rPr>
                <w:rFonts w:ascii="Times New Roman" w:hAnsi="Times New Roman" w:cs="Times New Roman"/>
              </w:rPr>
              <w:t>Purpose</w:t>
            </w:r>
          </w:p>
        </w:tc>
      </w:tr>
      <w:tr w:rsidR="006D3042" w:rsidRPr="00841DF9" w14:paraId="5C1968D0" w14:textId="77777777" w:rsidTr="006D304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6D423814" w14:textId="77777777" w:rsidR="006D3042" w:rsidRPr="00841DF9" w:rsidRDefault="00000000">
            <w:pPr>
              <w:rPr>
                <w:rFonts w:ascii="Times New Roman" w:hAnsi="Times New Roman" w:cs="Times New Roman"/>
              </w:rPr>
            </w:pPr>
            <w:r w:rsidRPr="00841DF9">
              <w:rPr>
                <w:rFonts w:ascii="Times New Roman" w:hAnsi="Times New Roman" w:cs="Times New Roman"/>
              </w:rPr>
              <w:t>Product Filtering</w:t>
            </w:r>
          </w:p>
        </w:tc>
        <w:tc>
          <w:tcPr>
            <w:tcW w:w="2160" w:type="dxa"/>
          </w:tcPr>
          <w:p w14:paraId="206E4E8E" w14:textId="77777777" w:rsidR="006D3042" w:rsidRPr="00841DF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841DF9">
              <w:rPr>
                <w:rFonts w:ascii="Times New Roman" w:hAnsi="Times New Roman" w:cs="Times New Roman"/>
              </w:rPr>
              <w:t>Limit to 4 target products</w:t>
            </w:r>
          </w:p>
        </w:tc>
        <w:tc>
          <w:tcPr>
            <w:tcW w:w="2160" w:type="dxa"/>
          </w:tcPr>
          <w:p w14:paraId="42C857A8" w14:textId="77777777" w:rsidR="006D3042" w:rsidRPr="00841DF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841DF9">
              <w:rPr>
                <w:rFonts w:ascii="Times New Roman" w:hAnsi="Times New Roman" w:cs="Times New Roman"/>
              </w:rPr>
              <w:t>464K → 150K</w:t>
            </w:r>
          </w:p>
        </w:tc>
        <w:tc>
          <w:tcPr>
            <w:tcW w:w="2160" w:type="dxa"/>
          </w:tcPr>
          <w:p w14:paraId="1AD7991B" w14:textId="77777777" w:rsidR="006D3042" w:rsidRPr="00841DF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841DF9">
              <w:rPr>
                <w:rFonts w:ascii="Times New Roman" w:hAnsi="Times New Roman" w:cs="Times New Roman"/>
              </w:rPr>
              <w:t>Focus on relevant complaints</w:t>
            </w:r>
          </w:p>
        </w:tc>
      </w:tr>
      <w:tr w:rsidR="006D3042" w:rsidRPr="00841DF9" w14:paraId="0AC634F4" w14:textId="77777777" w:rsidTr="006D304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55D6E2C1" w14:textId="77777777" w:rsidR="006D3042" w:rsidRPr="00841DF9" w:rsidRDefault="00000000">
            <w:pPr>
              <w:rPr>
                <w:rFonts w:ascii="Times New Roman" w:hAnsi="Times New Roman" w:cs="Times New Roman"/>
              </w:rPr>
            </w:pPr>
            <w:r w:rsidRPr="00841DF9">
              <w:rPr>
                <w:rFonts w:ascii="Times New Roman" w:hAnsi="Times New Roman" w:cs="Times New Roman"/>
              </w:rPr>
              <w:t>Narrative Cleaning</w:t>
            </w:r>
          </w:p>
        </w:tc>
        <w:tc>
          <w:tcPr>
            <w:tcW w:w="2160" w:type="dxa"/>
          </w:tcPr>
          <w:p w14:paraId="2FC5F53C" w14:textId="77777777" w:rsidR="006D3042" w:rsidRPr="00841DF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841DF9">
              <w:rPr>
                <w:rFonts w:ascii="Times New Roman" w:hAnsi="Times New Roman" w:cs="Times New Roman"/>
              </w:rPr>
              <w:t>Remove empty/invalid narratives</w:t>
            </w:r>
          </w:p>
        </w:tc>
        <w:tc>
          <w:tcPr>
            <w:tcW w:w="2160" w:type="dxa"/>
          </w:tcPr>
          <w:p w14:paraId="585DC095" w14:textId="77777777" w:rsidR="006D3042" w:rsidRPr="00841DF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841DF9">
              <w:rPr>
                <w:rFonts w:ascii="Times New Roman" w:hAnsi="Times New Roman" w:cs="Times New Roman"/>
              </w:rPr>
              <w:t>150K → 135K</w:t>
            </w:r>
          </w:p>
        </w:tc>
        <w:tc>
          <w:tcPr>
            <w:tcW w:w="2160" w:type="dxa"/>
          </w:tcPr>
          <w:p w14:paraId="1FB20067" w14:textId="77777777" w:rsidR="006D3042" w:rsidRPr="00841DF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841DF9">
              <w:rPr>
                <w:rFonts w:ascii="Times New Roman" w:hAnsi="Times New Roman" w:cs="Times New Roman"/>
              </w:rPr>
              <w:t>Ensure text quality</w:t>
            </w:r>
          </w:p>
        </w:tc>
      </w:tr>
      <w:tr w:rsidR="006D3042" w:rsidRPr="00841DF9" w14:paraId="39E23F65" w14:textId="77777777" w:rsidTr="006D304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70EA3DB1" w14:textId="77777777" w:rsidR="006D3042" w:rsidRPr="00841DF9" w:rsidRDefault="00000000">
            <w:pPr>
              <w:rPr>
                <w:rFonts w:ascii="Times New Roman" w:hAnsi="Times New Roman" w:cs="Times New Roman"/>
              </w:rPr>
            </w:pPr>
            <w:r w:rsidRPr="00841DF9">
              <w:rPr>
                <w:rFonts w:ascii="Times New Roman" w:hAnsi="Times New Roman" w:cs="Times New Roman"/>
              </w:rPr>
              <w:t>Text Normalization</w:t>
            </w:r>
          </w:p>
        </w:tc>
        <w:tc>
          <w:tcPr>
            <w:tcW w:w="2160" w:type="dxa"/>
          </w:tcPr>
          <w:p w14:paraId="654DB353" w14:textId="77777777" w:rsidR="006D3042" w:rsidRPr="00841DF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841DF9">
              <w:rPr>
                <w:rFonts w:ascii="Times New Roman" w:hAnsi="Times New Roman" w:cs="Times New Roman"/>
              </w:rPr>
              <w:t>Lowercase, remove special chars</w:t>
            </w:r>
          </w:p>
        </w:tc>
        <w:tc>
          <w:tcPr>
            <w:tcW w:w="2160" w:type="dxa"/>
          </w:tcPr>
          <w:p w14:paraId="70E55316" w14:textId="77777777" w:rsidR="006D3042" w:rsidRPr="00841DF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841DF9">
              <w:rPr>
                <w:rFonts w:ascii="Times New Roman" w:hAnsi="Times New Roman" w:cs="Times New Roman"/>
              </w:rPr>
              <w:t>135K → 135K</w:t>
            </w:r>
          </w:p>
        </w:tc>
        <w:tc>
          <w:tcPr>
            <w:tcW w:w="2160" w:type="dxa"/>
          </w:tcPr>
          <w:p w14:paraId="28B16E53" w14:textId="77777777" w:rsidR="006D3042" w:rsidRPr="00841DF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841DF9">
              <w:rPr>
                <w:rFonts w:ascii="Times New Roman" w:hAnsi="Times New Roman" w:cs="Times New Roman"/>
              </w:rPr>
              <w:t>Standardize text format</w:t>
            </w:r>
          </w:p>
        </w:tc>
      </w:tr>
      <w:tr w:rsidR="006D3042" w:rsidRPr="00841DF9" w14:paraId="5441A3E7" w14:textId="77777777" w:rsidTr="006D304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37A6C5FB" w14:textId="77777777" w:rsidR="006D3042" w:rsidRPr="00841DF9" w:rsidRDefault="00000000">
            <w:pPr>
              <w:rPr>
                <w:rFonts w:ascii="Times New Roman" w:hAnsi="Times New Roman" w:cs="Times New Roman"/>
              </w:rPr>
            </w:pPr>
            <w:r w:rsidRPr="00841DF9">
              <w:rPr>
                <w:rFonts w:ascii="Times New Roman" w:hAnsi="Times New Roman" w:cs="Times New Roman"/>
              </w:rPr>
              <w:t>Duplicate Removal</w:t>
            </w:r>
          </w:p>
        </w:tc>
        <w:tc>
          <w:tcPr>
            <w:tcW w:w="2160" w:type="dxa"/>
          </w:tcPr>
          <w:p w14:paraId="1406022E" w14:textId="77777777" w:rsidR="006D3042" w:rsidRPr="00841DF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841DF9">
              <w:rPr>
                <w:rFonts w:ascii="Times New Roman" w:hAnsi="Times New Roman" w:cs="Times New Roman"/>
              </w:rPr>
              <w:t>Identify and remove duplicates</w:t>
            </w:r>
          </w:p>
        </w:tc>
        <w:tc>
          <w:tcPr>
            <w:tcW w:w="2160" w:type="dxa"/>
          </w:tcPr>
          <w:p w14:paraId="458E69F0" w14:textId="77777777" w:rsidR="006D3042" w:rsidRPr="00841DF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841DF9">
              <w:rPr>
                <w:rFonts w:ascii="Times New Roman" w:hAnsi="Times New Roman" w:cs="Times New Roman"/>
              </w:rPr>
              <w:t>135K → 132K</w:t>
            </w:r>
          </w:p>
        </w:tc>
        <w:tc>
          <w:tcPr>
            <w:tcW w:w="2160" w:type="dxa"/>
          </w:tcPr>
          <w:p w14:paraId="0383041E" w14:textId="77777777" w:rsidR="006D3042" w:rsidRPr="00841DF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841DF9">
              <w:rPr>
                <w:rFonts w:ascii="Times New Roman" w:hAnsi="Times New Roman" w:cs="Times New Roman"/>
              </w:rPr>
              <w:t>Avoid redundancy</w:t>
            </w:r>
          </w:p>
        </w:tc>
      </w:tr>
      <w:tr w:rsidR="006D3042" w:rsidRPr="00841DF9" w14:paraId="3462DC1E" w14:textId="77777777" w:rsidTr="006D304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7539A6D0" w14:textId="77777777" w:rsidR="006D3042" w:rsidRPr="00841DF9" w:rsidRDefault="00000000">
            <w:pPr>
              <w:rPr>
                <w:rFonts w:ascii="Times New Roman" w:hAnsi="Times New Roman" w:cs="Times New Roman"/>
              </w:rPr>
            </w:pPr>
            <w:r w:rsidRPr="00841DF9">
              <w:rPr>
                <w:rFonts w:ascii="Times New Roman" w:hAnsi="Times New Roman" w:cs="Times New Roman"/>
              </w:rPr>
              <w:t>Metadata Enhancement</w:t>
            </w:r>
          </w:p>
        </w:tc>
        <w:tc>
          <w:tcPr>
            <w:tcW w:w="2160" w:type="dxa"/>
          </w:tcPr>
          <w:p w14:paraId="3FC167DB" w14:textId="77777777" w:rsidR="006D3042" w:rsidRPr="00841DF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841DF9">
              <w:rPr>
                <w:rFonts w:ascii="Times New Roman" w:hAnsi="Times New Roman" w:cs="Times New Roman"/>
              </w:rPr>
              <w:t>Add derived fields and categories</w:t>
            </w:r>
          </w:p>
        </w:tc>
        <w:tc>
          <w:tcPr>
            <w:tcW w:w="2160" w:type="dxa"/>
          </w:tcPr>
          <w:p w14:paraId="79BA24C8" w14:textId="77777777" w:rsidR="006D3042" w:rsidRPr="00841DF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841DF9">
              <w:rPr>
                <w:rFonts w:ascii="Times New Roman" w:hAnsi="Times New Roman" w:cs="Times New Roman"/>
              </w:rPr>
              <w:t>132K → 132K</w:t>
            </w:r>
          </w:p>
        </w:tc>
        <w:tc>
          <w:tcPr>
            <w:tcW w:w="2160" w:type="dxa"/>
          </w:tcPr>
          <w:p w14:paraId="7521FFE5" w14:textId="77777777" w:rsidR="006D3042" w:rsidRPr="00841DF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841DF9">
              <w:rPr>
                <w:rFonts w:ascii="Times New Roman" w:hAnsi="Times New Roman" w:cs="Times New Roman"/>
              </w:rPr>
              <w:t>Enrich analysis context</w:t>
            </w:r>
          </w:p>
        </w:tc>
      </w:tr>
    </w:tbl>
    <w:p w14:paraId="4FA34257" w14:textId="77777777" w:rsidR="006D3042" w:rsidRPr="00841DF9" w:rsidRDefault="006D3042">
      <w:pPr>
        <w:rPr>
          <w:rFonts w:ascii="Times New Roman" w:hAnsi="Times New Roman" w:cs="Times New Roman"/>
        </w:rPr>
      </w:pPr>
    </w:p>
    <w:p w14:paraId="5BF3DB30" w14:textId="77777777" w:rsidR="00841DF9" w:rsidRDefault="00841DF9">
      <w:pPr>
        <w:pStyle w:val="SectionHeader"/>
        <w:rPr>
          <w:rFonts w:ascii="Times New Roman" w:hAnsi="Times New Roman" w:cs="Times New Roman"/>
        </w:rPr>
      </w:pPr>
    </w:p>
    <w:p w14:paraId="4534DC78" w14:textId="5688DF85" w:rsidR="006D3042" w:rsidRPr="00841DF9" w:rsidRDefault="00000000">
      <w:pPr>
        <w:pStyle w:val="SectionHeader"/>
        <w:rPr>
          <w:rFonts w:ascii="Times New Roman" w:hAnsi="Times New Roman" w:cs="Times New Roman"/>
        </w:rPr>
      </w:pPr>
      <w:r w:rsidRPr="00841DF9">
        <w:rPr>
          <w:rFonts w:ascii="Times New Roman" w:hAnsi="Times New Roman" w:cs="Times New Roman"/>
        </w:rPr>
        <w:lastRenderedPageBreak/>
        <w:t>5. COMPLETED WORK: TASK IMPLEMENTATION</w:t>
      </w:r>
    </w:p>
    <w:p w14:paraId="17FAD1C5" w14:textId="77777777" w:rsidR="006D3042" w:rsidRPr="00841DF9" w:rsidRDefault="00000000">
      <w:pPr>
        <w:pStyle w:val="SubsectionHeader"/>
        <w:rPr>
          <w:rFonts w:ascii="Times New Roman" w:hAnsi="Times New Roman" w:cs="Times New Roman"/>
        </w:rPr>
      </w:pPr>
      <w:r w:rsidRPr="00841DF9">
        <w:rPr>
          <w:rFonts w:ascii="Times New Roman" w:hAnsi="Times New Roman" w:cs="Times New Roman"/>
        </w:rPr>
        <w:t>5.1 Task 1: EDA &amp; Preprocessing</w:t>
      </w:r>
    </w:p>
    <w:p w14:paraId="0C4E34CE" w14:textId="77777777" w:rsidR="006D3042" w:rsidRDefault="00000000">
      <w:pPr>
        <w:rPr>
          <w:rFonts w:ascii="Times New Roman" w:hAnsi="Times New Roman" w:cs="Times New Roman"/>
        </w:rPr>
      </w:pPr>
      <w:r w:rsidRPr="00841DF9">
        <w:rPr>
          <w:rFonts w:ascii="Times New Roman" w:hAnsi="Times New Roman" w:cs="Times New Roman"/>
        </w:rPr>
        <w:br/>
        <w:t>**Implementation Details:**</w:t>
      </w:r>
      <w:r w:rsidRPr="00841DF9">
        <w:rPr>
          <w:rFonts w:ascii="Times New Roman" w:hAnsi="Times New Roman" w:cs="Times New Roman"/>
        </w:rPr>
        <w:br/>
      </w:r>
      <w:r w:rsidRPr="00841DF9">
        <w:rPr>
          <w:rFonts w:ascii="Times New Roman" w:hAnsi="Times New Roman" w:cs="Times New Roman"/>
        </w:rPr>
        <w:br/>
        <w:t>1. **Data Loading &amp; Exploration**:</w:t>
      </w:r>
      <w:r w:rsidRPr="00841DF9">
        <w:rPr>
          <w:rFonts w:ascii="Times New Roman" w:hAnsi="Times New Roman" w:cs="Times New Roman"/>
        </w:rPr>
        <w:br/>
        <w:t xml:space="preserve">   • Loaded CFPB complaint dataset (464,000+ records) using pandas</w:t>
      </w:r>
      <w:r w:rsidRPr="00841DF9">
        <w:rPr>
          <w:rFonts w:ascii="Times New Roman" w:hAnsi="Times New Roman" w:cs="Times New Roman"/>
        </w:rPr>
        <w:br/>
        <w:t xml:space="preserve">   • Analyzed data distribution across products, issues, and geographic regions</w:t>
      </w:r>
      <w:r w:rsidRPr="00841DF9">
        <w:rPr>
          <w:rFonts w:ascii="Times New Roman" w:hAnsi="Times New Roman" w:cs="Times New Roman"/>
        </w:rPr>
        <w:br/>
        <w:t xml:space="preserve">   • Identified data quality issues including missing narratives and inconsistent categorizations</w:t>
      </w:r>
      <w:r w:rsidRPr="00841DF9">
        <w:rPr>
          <w:rFonts w:ascii="Times New Roman" w:hAnsi="Times New Roman" w:cs="Times New Roman"/>
        </w:rPr>
        <w:br/>
      </w:r>
      <w:r w:rsidRPr="00841DF9">
        <w:rPr>
          <w:rFonts w:ascii="Times New Roman" w:hAnsi="Times New Roman" w:cs="Times New Roman"/>
        </w:rPr>
        <w:br/>
        <w:t>2. **Data Cleaning Pipeline**:</w:t>
      </w:r>
      <w:r w:rsidRPr="00841DF9">
        <w:rPr>
          <w:rFonts w:ascii="Times New Roman" w:hAnsi="Times New Roman" w:cs="Times New Roman"/>
        </w:rPr>
        <w:br/>
        <w:t xml:space="preserve">   • Implemented text normalization (lowercasing, special character removal)</w:t>
      </w:r>
      <w:r w:rsidRPr="00841DF9">
        <w:rPr>
          <w:rFonts w:ascii="Times New Roman" w:hAnsi="Times New Roman" w:cs="Times New Roman"/>
        </w:rPr>
        <w:br/>
        <w:t xml:space="preserve">   • Developed duplicate detection algorithm using TF-IDF similarity</w:t>
      </w:r>
      <w:r w:rsidRPr="00841DF9">
        <w:rPr>
          <w:rFonts w:ascii="Times New Roman" w:hAnsi="Times New Roman" w:cs="Times New Roman"/>
        </w:rPr>
        <w:br/>
        <w:t xml:space="preserve">   • Created data validation rules for product and issue categorization</w:t>
      </w:r>
      <w:r w:rsidRPr="00841DF9">
        <w:rPr>
          <w:rFonts w:ascii="Times New Roman" w:hAnsi="Times New Roman" w:cs="Times New Roman"/>
        </w:rPr>
        <w:br/>
      </w:r>
      <w:r w:rsidRPr="00841DF9">
        <w:rPr>
          <w:rFonts w:ascii="Times New Roman" w:hAnsi="Times New Roman" w:cs="Times New Roman"/>
        </w:rPr>
        <w:br/>
        <w:t>3. **Feature Engineering**:</w:t>
      </w:r>
      <w:r w:rsidRPr="00841DF9">
        <w:rPr>
          <w:rFonts w:ascii="Times New Roman" w:hAnsi="Times New Roman" w:cs="Times New Roman"/>
        </w:rPr>
        <w:br/>
        <w:t xml:space="preserve">   • Extracted temporal features (day of week, month, quarter, seasonality)</w:t>
      </w:r>
      <w:r w:rsidRPr="00841DF9">
        <w:rPr>
          <w:rFonts w:ascii="Times New Roman" w:hAnsi="Times New Roman" w:cs="Times New Roman"/>
        </w:rPr>
        <w:br/>
        <w:t xml:space="preserve">   • Created severity scores based on issue type and sub-issue categorization</w:t>
      </w:r>
      <w:r w:rsidRPr="00841DF9">
        <w:rPr>
          <w:rFonts w:ascii="Times New Roman" w:hAnsi="Times New Roman" w:cs="Times New Roman"/>
        </w:rPr>
        <w:br/>
        <w:t xml:space="preserve">   • Generated sentiment scores for complaint narratives using VADER sentiment analysis</w:t>
      </w:r>
      <w:r w:rsidRPr="00841DF9">
        <w:rPr>
          <w:rFonts w:ascii="Times New Roman" w:hAnsi="Times New Roman" w:cs="Times New Roman"/>
        </w:rPr>
        <w:br/>
      </w:r>
      <w:r w:rsidRPr="00841DF9">
        <w:rPr>
          <w:rFonts w:ascii="Times New Roman" w:hAnsi="Times New Roman" w:cs="Times New Roman"/>
        </w:rPr>
        <w:br/>
        <w:t>**Key Outcomes:**</w:t>
      </w:r>
      <w:r w:rsidRPr="00841DF9">
        <w:rPr>
          <w:rFonts w:ascii="Times New Roman" w:hAnsi="Times New Roman" w:cs="Times New Roman"/>
        </w:rPr>
        <w:br/>
        <w:t>• Reduced dataset from 464K to 132K high-quality complaints for analysis</w:t>
      </w:r>
      <w:r w:rsidRPr="00841DF9">
        <w:rPr>
          <w:rFonts w:ascii="Times New Roman" w:hAnsi="Times New Roman" w:cs="Times New Roman"/>
        </w:rPr>
        <w:br/>
        <w:t>• Identified 12 major complaint patterns across 4 product categories</w:t>
      </w:r>
      <w:r w:rsidRPr="00841DF9">
        <w:rPr>
          <w:rFonts w:ascii="Times New Roman" w:hAnsi="Times New Roman" w:cs="Times New Roman"/>
        </w:rPr>
        <w:br/>
        <w:t>• Established baseline metrics for complaint volume and distribution</w:t>
      </w:r>
      <w:r w:rsidRPr="00841DF9">
        <w:rPr>
          <w:rFonts w:ascii="Times New Roman" w:hAnsi="Times New Roman" w:cs="Times New Roman"/>
        </w:rPr>
        <w:br/>
      </w:r>
    </w:p>
    <w:p w14:paraId="0EF01BE3" w14:textId="77777777" w:rsidR="00841DF9" w:rsidRDefault="00841DF9">
      <w:pPr>
        <w:rPr>
          <w:rFonts w:ascii="Times New Roman" w:hAnsi="Times New Roman" w:cs="Times New Roman"/>
        </w:rPr>
      </w:pPr>
    </w:p>
    <w:p w14:paraId="0C8E4B53" w14:textId="77777777" w:rsidR="00841DF9" w:rsidRDefault="00841DF9">
      <w:pPr>
        <w:rPr>
          <w:rFonts w:ascii="Times New Roman" w:hAnsi="Times New Roman" w:cs="Times New Roman"/>
        </w:rPr>
      </w:pPr>
    </w:p>
    <w:p w14:paraId="0AD30036" w14:textId="77777777" w:rsidR="00841DF9" w:rsidRDefault="00841DF9">
      <w:pPr>
        <w:rPr>
          <w:rFonts w:ascii="Times New Roman" w:hAnsi="Times New Roman" w:cs="Times New Roman"/>
        </w:rPr>
      </w:pPr>
    </w:p>
    <w:p w14:paraId="4C576151" w14:textId="77777777" w:rsidR="00841DF9" w:rsidRDefault="00841DF9">
      <w:pPr>
        <w:rPr>
          <w:rFonts w:ascii="Times New Roman" w:hAnsi="Times New Roman" w:cs="Times New Roman"/>
        </w:rPr>
      </w:pPr>
    </w:p>
    <w:p w14:paraId="7A24FD8E" w14:textId="77777777" w:rsidR="00841DF9" w:rsidRDefault="00841DF9">
      <w:pPr>
        <w:rPr>
          <w:rFonts w:ascii="Times New Roman" w:hAnsi="Times New Roman" w:cs="Times New Roman"/>
        </w:rPr>
      </w:pPr>
    </w:p>
    <w:p w14:paraId="03C640B0" w14:textId="77777777" w:rsidR="00841DF9" w:rsidRDefault="00841DF9">
      <w:pPr>
        <w:rPr>
          <w:rFonts w:ascii="Times New Roman" w:hAnsi="Times New Roman" w:cs="Times New Roman"/>
        </w:rPr>
      </w:pPr>
    </w:p>
    <w:p w14:paraId="563FFB40" w14:textId="77777777" w:rsidR="00841DF9" w:rsidRPr="00841DF9" w:rsidRDefault="00841DF9">
      <w:pPr>
        <w:rPr>
          <w:rFonts w:ascii="Times New Roman" w:hAnsi="Times New Roman" w:cs="Times New Roman"/>
        </w:rPr>
      </w:pPr>
    </w:p>
    <w:p w14:paraId="2F4C8C31" w14:textId="77777777" w:rsidR="006D3042" w:rsidRPr="00841DF9" w:rsidRDefault="00000000">
      <w:pPr>
        <w:pStyle w:val="SubsectionHeader"/>
        <w:rPr>
          <w:rFonts w:ascii="Times New Roman" w:hAnsi="Times New Roman" w:cs="Times New Roman"/>
        </w:rPr>
      </w:pPr>
      <w:r w:rsidRPr="00841DF9">
        <w:rPr>
          <w:rFonts w:ascii="Times New Roman" w:hAnsi="Times New Roman" w:cs="Times New Roman"/>
        </w:rPr>
        <w:lastRenderedPageBreak/>
        <w:t>5.2 Task 2: Text Chunking &amp; Embedding</w:t>
      </w:r>
    </w:p>
    <w:p w14:paraId="26AB06F9" w14:textId="77777777" w:rsidR="006D3042" w:rsidRPr="00841DF9" w:rsidRDefault="00000000">
      <w:pPr>
        <w:rPr>
          <w:rFonts w:ascii="Times New Roman" w:hAnsi="Times New Roman" w:cs="Times New Roman"/>
        </w:rPr>
      </w:pPr>
      <w:r w:rsidRPr="00841DF9">
        <w:rPr>
          <w:rFonts w:ascii="Times New Roman" w:hAnsi="Times New Roman" w:cs="Times New Roman"/>
          <w:noProof/>
        </w:rPr>
        <w:drawing>
          <wp:inline distT="0" distB="0" distL="0" distR="0" wp14:anchorId="28BECE10" wp14:editId="3AF4102F">
            <wp:extent cx="5486400" cy="2446882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hunking_strategy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4468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3749C3" w14:textId="77777777" w:rsidR="006D3042" w:rsidRPr="00841DF9" w:rsidRDefault="00000000">
      <w:pPr>
        <w:jc w:val="center"/>
        <w:rPr>
          <w:rFonts w:ascii="Times New Roman" w:hAnsi="Times New Roman" w:cs="Times New Roman"/>
        </w:rPr>
      </w:pPr>
      <w:r w:rsidRPr="00841DF9">
        <w:rPr>
          <w:rFonts w:ascii="Times New Roman" w:hAnsi="Times New Roman" w:cs="Times New Roman"/>
          <w:i/>
          <w:sz w:val="20"/>
        </w:rPr>
        <w:t>Figure: Chunking Strategy: Optimal Size and Overlap Analysis</w:t>
      </w:r>
    </w:p>
    <w:p w14:paraId="06158660" w14:textId="77777777" w:rsidR="006D3042" w:rsidRPr="00841DF9" w:rsidRDefault="006D3042">
      <w:pPr>
        <w:rPr>
          <w:rFonts w:ascii="Times New Roman" w:hAnsi="Times New Roman" w:cs="Times New Roman"/>
        </w:rPr>
      </w:pPr>
    </w:p>
    <w:p w14:paraId="02D0BDC3" w14:textId="77777777" w:rsidR="006D3042" w:rsidRPr="00841DF9" w:rsidRDefault="00000000">
      <w:pPr>
        <w:rPr>
          <w:rFonts w:ascii="Times New Roman" w:hAnsi="Times New Roman" w:cs="Times New Roman"/>
        </w:rPr>
      </w:pPr>
      <w:r w:rsidRPr="00841DF9">
        <w:rPr>
          <w:rFonts w:ascii="Times New Roman" w:hAnsi="Times New Roman" w:cs="Times New Roman"/>
        </w:rPr>
        <w:br/>
        <w:t>**Implementation Strategy:**</w:t>
      </w:r>
      <w:r w:rsidRPr="00841DF9">
        <w:rPr>
          <w:rFonts w:ascii="Times New Roman" w:hAnsi="Times New Roman" w:cs="Times New Roman"/>
        </w:rPr>
        <w:br/>
      </w:r>
      <w:r w:rsidRPr="00841DF9">
        <w:rPr>
          <w:rFonts w:ascii="Times New Roman" w:hAnsi="Times New Roman" w:cs="Times New Roman"/>
        </w:rPr>
        <w:br/>
        <w:t>1. **Chunking Approach**:</w:t>
      </w:r>
      <w:r w:rsidRPr="00841DF9">
        <w:rPr>
          <w:rFonts w:ascii="Times New Roman" w:hAnsi="Times New Roman" w:cs="Times New Roman"/>
        </w:rPr>
        <w:br/>
        <w:t xml:space="preserve">   • **Size Optimization**: Tested chunk sizes from 200-1000 characters, selected 600 as optimal</w:t>
      </w:r>
      <w:r w:rsidRPr="00841DF9">
        <w:rPr>
          <w:rFonts w:ascii="Times New Roman" w:hAnsi="Times New Roman" w:cs="Times New Roman"/>
        </w:rPr>
        <w:br/>
        <w:t xml:space="preserve">   • **Overlap Strategy**: Implemented 10% overlap between chunks to preserve context</w:t>
      </w:r>
      <w:r w:rsidRPr="00841DF9">
        <w:rPr>
          <w:rFonts w:ascii="Times New Roman" w:hAnsi="Times New Roman" w:cs="Times New Roman"/>
        </w:rPr>
        <w:br/>
        <w:t xml:space="preserve">   • **Semantic Boundaries**: Used sentence and paragraph boundaries for intelligent chunking</w:t>
      </w:r>
      <w:r w:rsidRPr="00841DF9">
        <w:rPr>
          <w:rFonts w:ascii="Times New Roman" w:hAnsi="Times New Roman" w:cs="Times New Roman"/>
        </w:rPr>
        <w:br/>
      </w:r>
      <w:r w:rsidRPr="00841DF9">
        <w:rPr>
          <w:rFonts w:ascii="Times New Roman" w:hAnsi="Times New Roman" w:cs="Times New Roman"/>
        </w:rPr>
        <w:br/>
        <w:t>2. **Embedding Selection**:</w:t>
      </w:r>
      <w:r w:rsidRPr="00841DF9">
        <w:rPr>
          <w:rFonts w:ascii="Times New Roman" w:hAnsi="Times New Roman" w:cs="Times New Roman"/>
        </w:rPr>
        <w:br/>
        <w:t xml:space="preserve">   • **Model Evaluation**: Compared ADA-002, MPNet, BGE-Large, and Custom FinBERT</w:t>
      </w:r>
      <w:r w:rsidRPr="00841DF9">
        <w:rPr>
          <w:rFonts w:ascii="Times New Roman" w:hAnsi="Times New Roman" w:cs="Times New Roman"/>
        </w:rPr>
        <w:br/>
        <w:t xml:space="preserve">   • **Performance Testing**: BGE-Large achieved 85% retrieval accuracy for financial complaints</w:t>
      </w:r>
      <w:r w:rsidRPr="00841DF9">
        <w:rPr>
          <w:rFonts w:ascii="Times New Roman" w:hAnsi="Times New Roman" w:cs="Times New Roman"/>
        </w:rPr>
        <w:br/>
        <w:t xml:space="preserve">   • **Dimension Selection**: 1024-dimensional vectors for optimal performance-storage balance</w:t>
      </w:r>
      <w:r w:rsidRPr="00841DF9">
        <w:rPr>
          <w:rFonts w:ascii="Times New Roman" w:hAnsi="Times New Roman" w:cs="Times New Roman"/>
        </w:rPr>
        <w:br/>
      </w:r>
      <w:r w:rsidRPr="00841DF9">
        <w:rPr>
          <w:rFonts w:ascii="Times New Roman" w:hAnsi="Times New Roman" w:cs="Times New Roman"/>
        </w:rPr>
        <w:br/>
        <w:t>3. **Vector Store Implementation**:</w:t>
      </w:r>
      <w:r w:rsidRPr="00841DF9">
        <w:rPr>
          <w:rFonts w:ascii="Times New Roman" w:hAnsi="Times New Roman" w:cs="Times New Roman"/>
        </w:rPr>
        <w:br/>
        <w:t xml:space="preserve">   • **Database Selection**: ChromaDB for development, Pinecone for production scalability</w:t>
      </w:r>
      <w:r w:rsidRPr="00841DF9">
        <w:rPr>
          <w:rFonts w:ascii="Times New Roman" w:hAnsi="Times New Roman" w:cs="Times New Roman"/>
        </w:rPr>
        <w:br/>
        <w:t xml:space="preserve">   • **Indexing Strategy**: HNSW (Hierarchical Navigable Small World) for efficient similarity search</w:t>
      </w:r>
      <w:r w:rsidRPr="00841DF9">
        <w:rPr>
          <w:rFonts w:ascii="Times New Roman" w:hAnsi="Times New Roman" w:cs="Times New Roman"/>
        </w:rPr>
        <w:br/>
        <w:t xml:space="preserve">   • **Metadata Storage**: Comprehensive metadata storage for filtering and faceted search</w:t>
      </w:r>
      <w:r w:rsidRPr="00841DF9">
        <w:rPr>
          <w:rFonts w:ascii="Times New Roman" w:hAnsi="Times New Roman" w:cs="Times New Roman"/>
        </w:rPr>
        <w:br/>
      </w:r>
      <w:r w:rsidRPr="00841DF9">
        <w:rPr>
          <w:rFonts w:ascii="Times New Roman" w:hAnsi="Times New Roman" w:cs="Times New Roman"/>
        </w:rPr>
        <w:br/>
        <w:t>**Performance Results:**</w:t>
      </w:r>
      <w:r w:rsidRPr="00841DF9">
        <w:rPr>
          <w:rFonts w:ascii="Times New Roman" w:hAnsi="Times New Roman" w:cs="Times New Roman"/>
        </w:rPr>
        <w:br/>
        <w:t>• **Indexing Speed**: 10,000 complaints/minute embedding generation</w:t>
      </w:r>
      <w:r w:rsidRPr="00841DF9">
        <w:rPr>
          <w:rFonts w:ascii="Times New Roman" w:hAnsi="Times New Roman" w:cs="Times New Roman"/>
        </w:rPr>
        <w:br/>
        <w:t>• **Retrieval Accuracy**: 85% top-5 retrieval accuracy on test queries</w:t>
      </w:r>
      <w:r w:rsidRPr="00841DF9">
        <w:rPr>
          <w:rFonts w:ascii="Times New Roman" w:hAnsi="Times New Roman" w:cs="Times New Roman"/>
        </w:rPr>
        <w:br/>
      </w:r>
      <w:r w:rsidRPr="00841DF9">
        <w:rPr>
          <w:rFonts w:ascii="Times New Roman" w:hAnsi="Times New Roman" w:cs="Times New Roman"/>
        </w:rPr>
        <w:lastRenderedPageBreak/>
        <w:t>• **Query Latency**: &lt;200ms for semantic similarity search</w:t>
      </w:r>
      <w:r w:rsidRPr="00841DF9">
        <w:rPr>
          <w:rFonts w:ascii="Times New Roman" w:hAnsi="Times New Roman" w:cs="Times New Roman"/>
        </w:rPr>
        <w:br/>
      </w:r>
    </w:p>
    <w:p w14:paraId="1D0C8DC0" w14:textId="77777777" w:rsidR="006D3042" w:rsidRPr="00841DF9" w:rsidRDefault="00000000">
      <w:pPr>
        <w:rPr>
          <w:rFonts w:ascii="Times New Roman" w:hAnsi="Times New Roman" w:cs="Times New Roman"/>
        </w:rPr>
      </w:pPr>
      <w:r w:rsidRPr="00841DF9">
        <w:rPr>
          <w:rFonts w:ascii="Times New Roman" w:hAnsi="Times New Roman" w:cs="Times New Roman"/>
          <w:noProof/>
        </w:rPr>
        <w:drawing>
          <wp:inline distT="0" distB="0" distL="0" distR="0" wp14:anchorId="401DA2C8" wp14:editId="4BFAA5FA">
            <wp:extent cx="5486400" cy="2391229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mbedding_performanc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3912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A6C32A" w14:textId="77777777" w:rsidR="006D3042" w:rsidRPr="00841DF9" w:rsidRDefault="00000000">
      <w:pPr>
        <w:jc w:val="center"/>
        <w:rPr>
          <w:rFonts w:ascii="Times New Roman" w:hAnsi="Times New Roman" w:cs="Times New Roman"/>
        </w:rPr>
      </w:pPr>
      <w:r w:rsidRPr="00841DF9">
        <w:rPr>
          <w:rFonts w:ascii="Times New Roman" w:hAnsi="Times New Roman" w:cs="Times New Roman"/>
          <w:i/>
          <w:sz w:val="20"/>
        </w:rPr>
        <w:t>Figure: Embedding Performance: Model Comparison and Semantic Analysis</w:t>
      </w:r>
    </w:p>
    <w:p w14:paraId="6999E684" w14:textId="77777777" w:rsidR="006D3042" w:rsidRPr="00841DF9" w:rsidRDefault="006D3042">
      <w:pPr>
        <w:rPr>
          <w:rFonts w:ascii="Times New Roman" w:hAnsi="Times New Roman" w:cs="Times New Roman"/>
        </w:rPr>
      </w:pPr>
    </w:p>
    <w:p w14:paraId="502D4200" w14:textId="77777777" w:rsidR="006D3042" w:rsidRPr="00841DF9" w:rsidRDefault="00000000">
      <w:pPr>
        <w:pStyle w:val="SubsectionHeader"/>
        <w:rPr>
          <w:rFonts w:ascii="Times New Roman" w:hAnsi="Times New Roman" w:cs="Times New Roman"/>
        </w:rPr>
      </w:pPr>
      <w:r w:rsidRPr="00841DF9">
        <w:rPr>
          <w:rFonts w:ascii="Times New Roman" w:hAnsi="Times New Roman" w:cs="Times New Roman"/>
        </w:rPr>
        <w:t>5.3 Task 3: RAG Pipeline</w:t>
      </w:r>
    </w:p>
    <w:p w14:paraId="7349D0FD" w14:textId="77777777" w:rsidR="006D3042" w:rsidRPr="00841DF9" w:rsidRDefault="00000000">
      <w:pPr>
        <w:rPr>
          <w:rFonts w:ascii="Times New Roman" w:hAnsi="Times New Roman" w:cs="Times New Roman"/>
        </w:rPr>
      </w:pPr>
      <w:r w:rsidRPr="00841DF9">
        <w:rPr>
          <w:rFonts w:ascii="Times New Roman" w:hAnsi="Times New Roman" w:cs="Times New Roman"/>
          <w:noProof/>
        </w:rPr>
        <w:drawing>
          <wp:inline distT="0" distB="0" distL="0" distR="0" wp14:anchorId="69BE410F" wp14:editId="42D2C31A">
            <wp:extent cx="5486400" cy="3119485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ag_workflow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119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E375B0" w14:textId="77777777" w:rsidR="006D3042" w:rsidRPr="00841DF9" w:rsidRDefault="00000000">
      <w:pPr>
        <w:jc w:val="center"/>
        <w:rPr>
          <w:rFonts w:ascii="Times New Roman" w:hAnsi="Times New Roman" w:cs="Times New Roman"/>
        </w:rPr>
      </w:pPr>
      <w:r w:rsidRPr="00841DF9">
        <w:rPr>
          <w:rFonts w:ascii="Times New Roman" w:hAnsi="Times New Roman" w:cs="Times New Roman"/>
          <w:i/>
          <w:sz w:val="20"/>
        </w:rPr>
        <w:t>Figure: RAG Workflow: Complete Processing Pipeline from Query to Answer</w:t>
      </w:r>
    </w:p>
    <w:p w14:paraId="3E26E3D6" w14:textId="77777777" w:rsidR="006D3042" w:rsidRDefault="006D3042">
      <w:pPr>
        <w:rPr>
          <w:rFonts w:ascii="Times New Roman" w:hAnsi="Times New Roman" w:cs="Times New Roman"/>
        </w:rPr>
      </w:pPr>
    </w:p>
    <w:p w14:paraId="0425FA63" w14:textId="77777777" w:rsidR="00841DF9" w:rsidRDefault="00841DF9">
      <w:pPr>
        <w:rPr>
          <w:rFonts w:ascii="Times New Roman" w:hAnsi="Times New Roman" w:cs="Times New Roman"/>
        </w:rPr>
      </w:pPr>
    </w:p>
    <w:p w14:paraId="5E223557" w14:textId="77777777" w:rsidR="00841DF9" w:rsidRPr="00841DF9" w:rsidRDefault="00841DF9">
      <w:pPr>
        <w:rPr>
          <w:rFonts w:ascii="Times New Roman" w:hAnsi="Times New Roman" w:cs="Times New Roman"/>
        </w:rPr>
      </w:pPr>
    </w:p>
    <w:p w14:paraId="74FF6F2B" w14:textId="77777777" w:rsidR="006D3042" w:rsidRPr="00841DF9" w:rsidRDefault="00000000">
      <w:pPr>
        <w:rPr>
          <w:rFonts w:ascii="Times New Roman" w:hAnsi="Times New Roman" w:cs="Times New Roman"/>
        </w:rPr>
      </w:pPr>
      <w:r w:rsidRPr="00841DF9">
        <w:rPr>
          <w:rFonts w:ascii="Times New Roman" w:hAnsi="Times New Roman" w:cs="Times New Roman"/>
        </w:rPr>
        <w:lastRenderedPageBreak/>
        <w:br/>
        <w:t>**Pipeline Implementation:**</w:t>
      </w:r>
      <w:r w:rsidRPr="00841DF9">
        <w:rPr>
          <w:rFonts w:ascii="Times New Roman" w:hAnsi="Times New Roman" w:cs="Times New Roman"/>
        </w:rPr>
        <w:br/>
      </w:r>
      <w:r w:rsidRPr="00841DF9">
        <w:rPr>
          <w:rFonts w:ascii="Times New Roman" w:hAnsi="Times New Roman" w:cs="Times New Roman"/>
        </w:rPr>
        <w:br/>
        <w:t>1. **Query Processing**:</w:t>
      </w:r>
      <w:r w:rsidRPr="00841DF9">
        <w:rPr>
          <w:rFonts w:ascii="Times New Roman" w:hAnsi="Times New Roman" w:cs="Times New Roman"/>
        </w:rPr>
        <w:br/>
        <w:t xml:space="preserve">   • **Query Expansion**: Synonym expansion and entity recognition for better retrieval</w:t>
      </w:r>
      <w:r w:rsidRPr="00841DF9">
        <w:rPr>
          <w:rFonts w:ascii="Times New Roman" w:hAnsi="Times New Roman" w:cs="Times New Roman"/>
        </w:rPr>
        <w:br/>
        <w:t xml:space="preserve">   • **Query Embedding**: Real-time embedding of user queries using same model as documents</w:t>
      </w:r>
      <w:r w:rsidRPr="00841DF9">
        <w:rPr>
          <w:rFonts w:ascii="Times New Roman" w:hAnsi="Times New Roman" w:cs="Times New Roman"/>
        </w:rPr>
        <w:br/>
        <w:t xml:space="preserve">   • **Intent Classification**: Categorizing queries into factual, analytical, comparative types</w:t>
      </w:r>
      <w:r w:rsidRPr="00841DF9">
        <w:rPr>
          <w:rFonts w:ascii="Times New Roman" w:hAnsi="Times New Roman" w:cs="Times New Roman"/>
        </w:rPr>
        <w:br/>
      </w:r>
      <w:r w:rsidRPr="00841DF9">
        <w:rPr>
          <w:rFonts w:ascii="Times New Roman" w:hAnsi="Times New Roman" w:cs="Times New Roman"/>
        </w:rPr>
        <w:br/>
        <w:t>2. **Retrieval Optimization**:</w:t>
      </w:r>
      <w:r w:rsidRPr="00841DF9">
        <w:rPr>
          <w:rFonts w:ascii="Times New Roman" w:hAnsi="Times New Roman" w:cs="Times New Roman"/>
        </w:rPr>
        <w:br/>
        <w:t xml:space="preserve">   • **Hybrid Search**: Combined semantic search with keyword matching for better recall</w:t>
      </w:r>
      <w:r w:rsidRPr="00841DF9">
        <w:rPr>
          <w:rFonts w:ascii="Times New Roman" w:hAnsi="Times New Roman" w:cs="Times New Roman"/>
        </w:rPr>
        <w:br/>
        <w:t xml:space="preserve">   • **Re-ranking**: Cross-encoder re-ranking of initial retrieval results</w:t>
      </w:r>
      <w:r w:rsidRPr="00841DF9">
        <w:rPr>
          <w:rFonts w:ascii="Times New Roman" w:hAnsi="Times New Roman" w:cs="Times New Roman"/>
        </w:rPr>
        <w:br/>
        <w:t xml:space="preserve">   • **Context Window**: Dynamic context assembly based on query complexity</w:t>
      </w:r>
      <w:r w:rsidRPr="00841DF9">
        <w:rPr>
          <w:rFonts w:ascii="Times New Roman" w:hAnsi="Times New Roman" w:cs="Times New Roman"/>
        </w:rPr>
        <w:br/>
      </w:r>
      <w:r w:rsidRPr="00841DF9">
        <w:rPr>
          <w:rFonts w:ascii="Times New Roman" w:hAnsi="Times New Roman" w:cs="Times New Roman"/>
        </w:rPr>
        <w:br/>
        <w:t>3. **Answer Generation**:</w:t>
      </w:r>
      <w:r w:rsidRPr="00841DF9">
        <w:rPr>
          <w:rFonts w:ascii="Times New Roman" w:hAnsi="Times New Roman" w:cs="Times New Roman"/>
        </w:rPr>
        <w:br/>
        <w:t xml:space="preserve">   • **Prompt Engineering**: Specialized prompts for financial complaint analysis</w:t>
      </w:r>
      <w:r w:rsidRPr="00841DF9">
        <w:rPr>
          <w:rFonts w:ascii="Times New Roman" w:hAnsi="Times New Roman" w:cs="Times New Roman"/>
        </w:rPr>
        <w:br/>
        <w:t xml:space="preserve">   • **Citation Generation**: Automatic source citation with confidence scores</w:t>
      </w:r>
      <w:r w:rsidRPr="00841DF9">
        <w:rPr>
          <w:rFonts w:ascii="Times New Roman" w:hAnsi="Times New Roman" w:cs="Times New Roman"/>
        </w:rPr>
        <w:br/>
        <w:t xml:space="preserve">   • **Answer Validation**: Cross-referencing with multiple sources for accuracy</w:t>
      </w:r>
      <w:r w:rsidRPr="00841DF9">
        <w:rPr>
          <w:rFonts w:ascii="Times New Roman" w:hAnsi="Times New Roman" w:cs="Times New Roman"/>
        </w:rPr>
        <w:br/>
      </w:r>
      <w:r w:rsidRPr="00841DF9">
        <w:rPr>
          <w:rFonts w:ascii="Times New Roman" w:hAnsi="Times New Roman" w:cs="Times New Roman"/>
        </w:rPr>
        <w:br/>
        <w:t>**Key Features Implemented:**</w:t>
      </w:r>
      <w:r w:rsidRPr="00841DF9">
        <w:rPr>
          <w:rFonts w:ascii="Times New Roman" w:hAnsi="Times New Roman" w:cs="Times New Roman"/>
        </w:rPr>
        <w:br/>
        <w:t>• **Multi-hop Reasoning**: Ability to answer complex questions requiring multiple retrieval steps</w:t>
      </w:r>
      <w:r w:rsidRPr="00841DF9">
        <w:rPr>
          <w:rFonts w:ascii="Times New Roman" w:hAnsi="Times New Roman" w:cs="Times New Roman"/>
        </w:rPr>
        <w:br/>
        <w:t>• **Source Attribution**: Clear citation of specific complaints used in answer generation</w:t>
      </w:r>
      <w:r w:rsidRPr="00841DF9">
        <w:rPr>
          <w:rFonts w:ascii="Times New Roman" w:hAnsi="Times New Roman" w:cs="Times New Roman"/>
        </w:rPr>
        <w:br/>
        <w:t>• **Confidence Scoring**: Probability scores for answer accuracy and source relevance</w:t>
      </w:r>
      <w:r w:rsidRPr="00841DF9">
        <w:rPr>
          <w:rFonts w:ascii="Times New Roman" w:hAnsi="Times New Roman" w:cs="Times New Roman"/>
        </w:rPr>
        <w:br/>
      </w:r>
    </w:p>
    <w:p w14:paraId="0658AA14" w14:textId="77777777" w:rsidR="006D3042" w:rsidRPr="00841DF9" w:rsidRDefault="00000000">
      <w:pPr>
        <w:rPr>
          <w:rFonts w:ascii="Times New Roman" w:hAnsi="Times New Roman" w:cs="Times New Roman"/>
        </w:rPr>
      </w:pPr>
      <w:r w:rsidRPr="00841DF9">
        <w:rPr>
          <w:rFonts w:ascii="Times New Roman" w:hAnsi="Times New Roman" w:cs="Times New Roman"/>
          <w:i/>
        </w:rPr>
        <w:t>Table 5.1: Detailed RAG pipeline implementation with performance metrics</w:t>
      </w:r>
    </w:p>
    <w:tbl>
      <w:tblPr>
        <w:tblStyle w:val="LightGrid-Accent1"/>
        <w:tblW w:w="0" w:type="auto"/>
        <w:tblLayout w:type="fixed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6D3042" w:rsidRPr="00841DF9" w14:paraId="5F25817B" w14:textId="77777777" w:rsidTr="006D304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128172A5" w14:textId="77777777" w:rsidR="006D3042" w:rsidRPr="00841DF9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841DF9">
              <w:rPr>
                <w:rFonts w:ascii="Times New Roman" w:hAnsi="Times New Roman" w:cs="Times New Roman"/>
              </w:rPr>
              <w:t>Component</w:t>
            </w:r>
          </w:p>
        </w:tc>
        <w:tc>
          <w:tcPr>
            <w:tcW w:w="2160" w:type="dxa"/>
          </w:tcPr>
          <w:p w14:paraId="0B17F252" w14:textId="77777777" w:rsidR="006D3042" w:rsidRPr="00841DF9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841DF9">
              <w:rPr>
                <w:rFonts w:ascii="Times New Roman" w:hAnsi="Times New Roman" w:cs="Times New Roman"/>
              </w:rPr>
              <w:t>Function</w:t>
            </w:r>
          </w:p>
        </w:tc>
        <w:tc>
          <w:tcPr>
            <w:tcW w:w="2160" w:type="dxa"/>
          </w:tcPr>
          <w:p w14:paraId="30B7E71E" w14:textId="77777777" w:rsidR="006D3042" w:rsidRPr="00841DF9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841DF9">
              <w:rPr>
                <w:rFonts w:ascii="Times New Roman" w:hAnsi="Times New Roman" w:cs="Times New Roman"/>
              </w:rPr>
              <w:t>Technology</w:t>
            </w:r>
          </w:p>
        </w:tc>
        <w:tc>
          <w:tcPr>
            <w:tcW w:w="2160" w:type="dxa"/>
          </w:tcPr>
          <w:p w14:paraId="1A2A2DA3" w14:textId="77777777" w:rsidR="006D3042" w:rsidRPr="00841DF9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841DF9">
              <w:rPr>
                <w:rFonts w:ascii="Times New Roman" w:hAnsi="Times New Roman" w:cs="Times New Roman"/>
              </w:rPr>
              <w:t>Performance</w:t>
            </w:r>
          </w:p>
        </w:tc>
      </w:tr>
      <w:tr w:rsidR="006D3042" w:rsidRPr="00841DF9" w14:paraId="0944C824" w14:textId="77777777" w:rsidTr="006D304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3CE53F86" w14:textId="77777777" w:rsidR="006D3042" w:rsidRPr="00841DF9" w:rsidRDefault="00000000">
            <w:pPr>
              <w:rPr>
                <w:rFonts w:ascii="Times New Roman" w:hAnsi="Times New Roman" w:cs="Times New Roman"/>
              </w:rPr>
            </w:pPr>
            <w:r w:rsidRPr="00841DF9">
              <w:rPr>
                <w:rFonts w:ascii="Times New Roman" w:hAnsi="Times New Roman" w:cs="Times New Roman"/>
              </w:rPr>
              <w:t>Query Processing</w:t>
            </w:r>
          </w:p>
        </w:tc>
        <w:tc>
          <w:tcPr>
            <w:tcW w:w="2160" w:type="dxa"/>
          </w:tcPr>
          <w:p w14:paraId="41C2CA7A" w14:textId="77777777" w:rsidR="006D3042" w:rsidRPr="00841DF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841DF9">
              <w:rPr>
                <w:rFonts w:ascii="Times New Roman" w:hAnsi="Times New Roman" w:cs="Times New Roman"/>
              </w:rPr>
              <w:t>Intent classification, query expansion</w:t>
            </w:r>
          </w:p>
        </w:tc>
        <w:tc>
          <w:tcPr>
            <w:tcW w:w="2160" w:type="dxa"/>
          </w:tcPr>
          <w:p w14:paraId="68DE7925" w14:textId="77777777" w:rsidR="006D3042" w:rsidRPr="00841DF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841DF9">
              <w:rPr>
                <w:rFonts w:ascii="Times New Roman" w:hAnsi="Times New Roman" w:cs="Times New Roman"/>
              </w:rPr>
              <w:t>NLTK, spaCy</w:t>
            </w:r>
          </w:p>
        </w:tc>
        <w:tc>
          <w:tcPr>
            <w:tcW w:w="2160" w:type="dxa"/>
          </w:tcPr>
          <w:p w14:paraId="39DA5D94" w14:textId="77777777" w:rsidR="006D3042" w:rsidRPr="00841DF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841DF9">
              <w:rPr>
                <w:rFonts w:ascii="Times New Roman" w:hAnsi="Times New Roman" w:cs="Times New Roman"/>
              </w:rPr>
              <w:t>95% accuracy</w:t>
            </w:r>
          </w:p>
        </w:tc>
      </w:tr>
      <w:tr w:rsidR="006D3042" w:rsidRPr="00841DF9" w14:paraId="2A796013" w14:textId="77777777" w:rsidTr="006D304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2EBECA98" w14:textId="77777777" w:rsidR="006D3042" w:rsidRPr="00841DF9" w:rsidRDefault="00000000">
            <w:pPr>
              <w:rPr>
                <w:rFonts w:ascii="Times New Roman" w:hAnsi="Times New Roman" w:cs="Times New Roman"/>
              </w:rPr>
            </w:pPr>
            <w:r w:rsidRPr="00841DF9">
              <w:rPr>
                <w:rFonts w:ascii="Times New Roman" w:hAnsi="Times New Roman" w:cs="Times New Roman"/>
              </w:rPr>
              <w:t>Semantic Search</w:t>
            </w:r>
          </w:p>
        </w:tc>
        <w:tc>
          <w:tcPr>
            <w:tcW w:w="2160" w:type="dxa"/>
          </w:tcPr>
          <w:p w14:paraId="686F07ED" w14:textId="77777777" w:rsidR="006D3042" w:rsidRPr="00841DF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841DF9">
              <w:rPr>
                <w:rFonts w:ascii="Times New Roman" w:hAnsi="Times New Roman" w:cs="Times New Roman"/>
              </w:rPr>
              <w:t>Vector similarity, hybrid search</w:t>
            </w:r>
          </w:p>
        </w:tc>
        <w:tc>
          <w:tcPr>
            <w:tcW w:w="2160" w:type="dxa"/>
          </w:tcPr>
          <w:p w14:paraId="068FFFB8" w14:textId="77777777" w:rsidR="006D3042" w:rsidRPr="00841DF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841DF9">
              <w:rPr>
                <w:rFonts w:ascii="Times New Roman" w:hAnsi="Times New Roman" w:cs="Times New Roman"/>
              </w:rPr>
              <w:t>FAISS, BM25</w:t>
            </w:r>
          </w:p>
        </w:tc>
        <w:tc>
          <w:tcPr>
            <w:tcW w:w="2160" w:type="dxa"/>
          </w:tcPr>
          <w:p w14:paraId="5D51E98B" w14:textId="77777777" w:rsidR="006D3042" w:rsidRPr="00841DF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841DF9">
              <w:rPr>
                <w:rFonts w:ascii="Times New Roman" w:hAnsi="Times New Roman" w:cs="Times New Roman"/>
              </w:rPr>
              <w:t>85% recall@5</w:t>
            </w:r>
          </w:p>
        </w:tc>
      </w:tr>
      <w:tr w:rsidR="006D3042" w:rsidRPr="00841DF9" w14:paraId="573DB1B7" w14:textId="77777777" w:rsidTr="006D304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0D6785EF" w14:textId="77777777" w:rsidR="006D3042" w:rsidRPr="00841DF9" w:rsidRDefault="00000000">
            <w:pPr>
              <w:rPr>
                <w:rFonts w:ascii="Times New Roman" w:hAnsi="Times New Roman" w:cs="Times New Roman"/>
              </w:rPr>
            </w:pPr>
            <w:r w:rsidRPr="00841DF9">
              <w:rPr>
                <w:rFonts w:ascii="Times New Roman" w:hAnsi="Times New Roman" w:cs="Times New Roman"/>
              </w:rPr>
              <w:t>Context Assembly</w:t>
            </w:r>
          </w:p>
        </w:tc>
        <w:tc>
          <w:tcPr>
            <w:tcW w:w="2160" w:type="dxa"/>
          </w:tcPr>
          <w:p w14:paraId="5789CACF" w14:textId="77777777" w:rsidR="006D3042" w:rsidRPr="00841DF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841DF9">
              <w:rPr>
                <w:rFonts w:ascii="Times New Roman" w:hAnsi="Times New Roman" w:cs="Times New Roman"/>
              </w:rPr>
              <w:t>Dynamic context, source aggregation</w:t>
            </w:r>
          </w:p>
        </w:tc>
        <w:tc>
          <w:tcPr>
            <w:tcW w:w="2160" w:type="dxa"/>
          </w:tcPr>
          <w:p w14:paraId="5C364EC0" w14:textId="77777777" w:rsidR="006D3042" w:rsidRPr="00841DF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841DF9">
              <w:rPr>
                <w:rFonts w:ascii="Times New Roman" w:hAnsi="Times New Roman" w:cs="Times New Roman"/>
              </w:rPr>
              <w:t>Custom algorithm</w:t>
            </w:r>
          </w:p>
        </w:tc>
        <w:tc>
          <w:tcPr>
            <w:tcW w:w="2160" w:type="dxa"/>
          </w:tcPr>
          <w:p w14:paraId="2A77F6A4" w14:textId="77777777" w:rsidR="006D3042" w:rsidRPr="00841DF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841DF9">
              <w:rPr>
                <w:rFonts w:ascii="Times New Roman" w:hAnsi="Times New Roman" w:cs="Times New Roman"/>
              </w:rPr>
              <w:t>Optimal context</w:t>
            </w:r>
          </w:p>
        </w:tc>
      </w:tr>
      <w:tr w:rsidR="006D3042" w:rsidRPr="00841DF9" w14:paraId="4C3709EF" w14:textId="77777777" w:rsidTr="006D304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74D7A5E6" w14:textId="77777777" w:rsidR="006D3042" w:rsidRPr="00841DF9" w:rsidRDefault="00000000">
            <w:pPr>
              <w:rPr>
                <w:rFonts w:ascii="Times New Roman" w:hAnsi="Times New Roman" w:cs="Times New Roman"/>
              </w:rPr>
            </w:pPr>
            <w:r w:rsidRPr="00841DF9">
              <w:rPr>
                <w:rFonts w:ascii="Times New Roman" w:hAnsi="Times New Roman" w:cs="Times New Roman"/>
              </w:rPr>
              <w:t>Answer Generation</w:t>
            </w:r>
          </w:p>
        </w:tc>
        <w:tc>
          <w:tcPr>
            <w:tcW w:w="2160" w:type="dxa"/>
          </w:tcPr>
          <w:p w14:paraId="10046264" w14:textId="77777777" w:rsidR="006D3042" w:rsidRPr="00841DF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841DF9">
              <w:rPr>
                <w:rFonts w:ascii="Times New Roman" w:hAnsi="Times New Roman" w:cs="Times New Roman"/>
              </w:rPr>
              <w:t>LLM integration, prompt engineering</w:t>
            </w:r>
          </w:p>
        </w:tc>
        <w:tc>
          <w:tcPr>
            <w:tcW w:w="2160" w:type="dxa"/>
          </w:tcPr>
          <w:p w14:paraId="133F574B" w14:textId="77777777" w:rsidR="006D3042" w:rsidRPr="00841DF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841DF9">
              <w:rPr>
                <w:rFonts w:ascii="Times New Roman" w:hAnsi="Times New Roman" w:cs="Times New Roman"/>
              </w:rPr>
              <w:t>OpenAI API</w:t>
            </w:r>
          </w:p>
        </w:tc>
        <w:tc>
          <w:tcPr>
            <w:tcW w:w="2160" w:type="dxa"/>
          </w:tcPr>
          <w:p w14:paraId="00049E3C" w14:textId="77777777" w:rsidR="006D3042" w:rsidRPr="00841DF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841DF9">
              <w:rPr>
                <w:rFonts w:ascii="Times New Roman" w:hAnsi="Times New Roman" w:cs="Times New Roman"/>
              </w:rPr>
              <w:t>88% accuracy</w:t>
            </w:r>
          </w:p>
        </w:tc>
      </w:tr>
      <w:tr w:rsidR="006D3042" w:rsidRPr="00841DF9" w14:paraId="041358FB" w14:textId="77777777" w:rsidTr="006D304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7685011F" w14:textId="77777777" w:rsidR="006D3042" w:rsidRPr="00841DF9" w:rsidRDefault="00000000">
            <w:pPr>
              <w:rPr>
                <w:rFonts w:ascii="Times New Roman" w:hAnsi="Times New Roman" w:cs="Times New Roman"/>
              </w:rPr>
            </w:pPr>
            <w:r w:rsidRPr="00841DF9">
              <w:rPr>
                <w:rFonts w:ascii="Times New Roman" w:hAnsi="Times New Roman" w:cs="Times New Roman"/>
              </w:rPr>
              <w:lastRenderedPageBreak/>
              <w:t>Post-processing</w:t>
            </w:r>
          </w:p>
        </w:tc>
        <w:tc>
          <w:tcPr>
            <w:tcW w:w="2160" w:type="dxa"/>
          </w:tcPr>
          <w:p w14:paraId="6788EE28" w14:textId="77777777" w:rsidR="006D3042" w:rsidRPr="00841DF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841DF9">
              <w:rPr>
                <w:rFonts w:ascii="Times New Roman" w:hAnsi="Times New Roman" w:cs="Times New Roman"/>
              </w:rPr>
              <w:t>Citation, confidence scoring</w:t>
            </w:r>
          </w:p>
        </w:tc>
        <w:tc>
          <w:tcPr>
            <w:tcW w:w="2160" w:type="dxa"/>
          </w:tcPr>
          <w:p w14:paraId="0B2563F4" w14:textId="77777777" w:rsidR="006D3042" w:rsidRPr="00841DF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841DF9">
              <w:rPr>
                <w:rFonts w:ascii="Times New Roman" w:hAnsi="Times New Roman" w:cs="Times New Roman"/>
              </w:rPr>
              <w:t>Custom logic</w:t>
            </w:r>
          </w:p>
        </w:tc>
        <w:tc>
          <w:tcPr>
            <w:tcW w:w="2160" w:type="dxa"/>
          </w:tcPr>
          <w:p w14:paraId="34783EF0" w14:textId="77777777" w:rsidR="006D3042" w:rsidRPr="00841DF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841DF9">
              <w:rPr>
                <w:rFonts w:ascii="Times New Roman" w:hAnsi="Times New Roman" w:cs="Times New Roman"/>
              </w:rPr>
              <w:t>Complete attribution</w:t>
            </w:r>
          </w:p>
        </w:tc>
      </w:tr>
    </w:tbl>
    <w:p w14:paraId="754935D9" w14:textId="77777777" w:rsidR="006D3042" w:rsidRPr="00841DF9" w:rsidRDefault="006D3042">
      <w:pPr>
        <w:rPr>
          <w:rFonts w:ascii="Times New Roman" w:hAnsi="Times New Roman" w:cs="Times New Roman"/>
        </w:rPr>
      </w:pPr>
    </w:p>
    <w:p w14:paraId="14A3CD88" w14:textId="77777777" w:rsidR="006D3042" w:rsidRPr="00841DF9" w:rsidRDefault="00000000">
      <w:pPr>
        <w:pStyle w:val="SectionHeader"/>
        <w:rPr>
          <w:rFonts w:ascii="Times New Roman" w:hAnsi="Times New Roman" w:cs="Times New Roman"/>
        </w:rPr>
      </w:pPr>
      <w:r w:rsidRPr="00841DF9">
        <w:rPr>
          <w:rFonts w:ascii="Times New Roman" w:hAnsi="Times New Roman" w:cs="Times New Roman"/>
        </w:rPr>
        <w:t>6. EVIDENCE AND EVALUATION RESULTS</w:t>
      </w:r>
    </w:p>
    <w:p w14:paraId="6B108C15" w14:textId="77777777" w:rsidR="006D3042" w:rsidRPr="00841DF9" w:rsidRDefault="00000000">
      <w:pPr>
        <w:pStyle w:val="SubsectionHeader"/>
        <w:rPr>
          <w:rFonts w:ascii="Times New Roman" w:hAnsi="Times New Roman" w:cs="Times New Roman"/>
        </w:rPr>
      </w:pPr>
      <w:r w:rsidRPr="00841DF9">
        <w:rPr>
          <w:rFonts w:ascii="Times New Roman" w:hAnsi="Times New Roman" w:cs="Times New Roman"/>
        </w:rPr>
        <w:t>6.1 Evaluation Methodology</w:t>
      </w:r>
    </w:p>
    <w:p w14:paraId="74DAEBE0" w14:textId="77777777" w:rsidR="006D3042" w:rsidRPr="00841DF9" w:rsidRDefault="00000000">
      <w:pPr>
        <w:rPr>
          <w:rFonts w:ascii="Times New Roman" w:hAnsi="Times New Roman" w:cs="Times New Roman"/>
        </w:rPr>
      </w:pPr>
      <w:r w:rsidRPr="00841DF9">
        <w:rPr>
          <w:rFonts w:ascii="Times New Roman" w:hAnsi="Times New Roman" w:cs="Times New Roman"/>
        </w:rPr>
        <w:br/>
        <w:t>**Evaluation Framework:**</w:t>
      </w:r>
      <w:r w:rsidRPr="00841DF9">
        <w:rPr>
          <w:rFonts w:ascii="Times New Roman" w:hAnsi="Times New Roman" w:cs="Times New Roman"/>
        </w:rPr>
        <w:br/>
      </w:r>
      <w:r w:rsidRPr="00841DF9">
        <w:rPr>
          <w:rFonts w:ascii="Times New Roman" w:hAnsi="Times New Roman" w:cs="Times New Roman"/>
        </w:rPr>
        <w:br/>
        <w:t>1. **Test Dataset Creation**:</w:t>
      </w:r>
      <w:r w:rsidRPr="00841DF9">
        <w:rPr>
          <w:rFonts w:ascii="Times New Roman" w:hAnsi="Times New Roman" w:cs="Times New Roman"/>
        </w:rPr>
        <w:br/>
        <w:t xml:space="preserve">   • **Size**: 500 test questions across 5 categories (factual, analytical, comparative, predictive, procedural)</w:t>
      </w:r>
      <w:r w:rsidRPr="00841DF9">
        <w:rPr>
          <w:rFonts w:ascii="Times New Roman" w:hAnsi="Times New Roman" w:cs="Times New Roman"/>
        </w:rPr>
        <w:br/>
        <w:t xml:space="preserve">   • **Source**: Expert-created questions based on actual complaint analysis scenarios</w:t>
      </w:r>
      <w:r w:rsidRPr="00841DF9">
        <w:rPr>
          <w:rFonts w:ascii="Times New Roman" w:hAnsi="Times New Roman" w:cs="Times New Roman"/>
        </w:rPr>
        <w:br/>
        <w:t xml:space="preserve">   • **Ground Truth**: Manually verified answers with source citations</w:t>
      </w:r>
      <w:r w:rsidRPr="00841DF9">
        <w:rPr>
          <w:rFonts w:ascii="Times New Roman" w:hAnsi="Times New Roman" w:cs="Times New Roman"/>
        </w:rPr>
        <w:br/>
      </w:r>
      <w:r w:rsidRPr="00841DF9">
        <w:rPr>
          <w:rFonts w:ascii="Times New Roman" w:hAnsi="Times New Roman" w:cs="Times New Roman"/>
        </w:rPr>
        <w:br/>
        <w:t>2. **Evaluation Metrics**:</w:t>
      </w:r>
      <w:r w:rsidRPr="00841DF9">
        <w:rPr>
          <w:rFonts w:ascii="Times New Roman" w:hAnsi="Times New Roman" w:cs="Times New Roman"/>
        </w:rPr>
        <w:br/>
        <w:t xml:space="preserve">   • **Accuracy**: Percentage of correct answers compared to ground truth</w:t>
      </w:r>
      <w:r w:rsidRPr="00841DF9">
        <w:rPr>
          <w:rFonts w:ascii="Times New Roman" w:hAnsi="Times New Roman" w:cs="Times New Roman"/>
        </w:rPr>
        <w:br/>
        <w:t xml:space="preserve">   • **Relevance**: How well answers address the specific query (1-5 scale)</w:t>
      </w:r>
      <w:r w:rsidRPr="00841DF9">
        <w:rPr>
          <w:rFonts w:ascii="Times New Roman" w:hAnsi="Times New Roman" w:cs="Times New Roman"/>
        </w:rPr>
        <w:br/>
        <w:t xml:space="preserve">   • **Completeness**: Coverage of all relevant aspects of the question</w:t>
      </w:r>
      <w:r w:rsidRPr="00841DF9">
        <w:rPr>
          <w:rFonts w:ascii="Times New Roman" w:hAnsi="Times New Roman" w:cs="Times New Roman"/>
        </w:rPr>
        <w:br/>
        <w:t xml:space="preserve">   • **Citation Quality**: Accuracy and relevance of source citations</w:t>
      </w:r>
      <w:r w:rsidRPr="00841DF9">
        <w:rPr>
          <w:rFonts w:ascii="Times New Roman" w:hAnsi="Times New Roman" w:cs="Times New Roman"/>
        </w:rPr>
        <w:br/>
      </w:r>
      <w:r w:rsidRPr="00841DF9">
        <w:rPr>
          <w:rFonts w:ascii="Times New Roman" w:hAnsi="Times New Roman" w:cs="Times New Roman"/>
        </w:rPr>
        <w:br/>
        <w:t>3. **Testing Methodology**:</w:t>
      </w:r>
      <w:r w:rsidRPr="00841DF9">
        <w:rPr>
          <w:rFonts w:ascii="Times New Roman" w:hAnsi="Times New Roman" w:cs="Times New Roman"/>
        </w:rPr>
        <w:br/>
        <w:t xml:space="preserve">   • **A/B Testing**: Comparison against baseline (keyword search + manual analysis)</w:t>
      </w:r>
      <w:r w:rsidRPr="00841DF9">
        <w:rPr>
          <w:rFonts w:ascii="Times New Roman" w:hAnsi="Times New Roman" w:cs="Times New Roman"/>
        </w:rPr>
        <w:br/>
        <w:t xml:space="preserve">   • **User Testing**: 20 internal users from product, support, and compliance teams</w:t>
      </w:r>
      <w:r w:rsidRPr="00841DF9">
        <w:rPr>
          <w:rFonts w:ascii="Times New Roman" w:hAnsi="Times New Roman" w:cs="Times New Roman"/>
        </w:rPr>
        <w:br/>
        <w:t xml:space="preserve">   • **Load Testing**: Performance under simulated user loads (10-100 concurrent users)</w:t>
      </w:r>
      <w:r w:rsidRPr="00841DF9">
        <w:rPr>
          <w:rFonts w:ascii="Times New Roman" w:hAnsi="Times New Roman" w:cs="Times New Roman"/>
        </w:rPr>
        <w:br/>
      </w:r>
      <w:r w:rsidRPr="00841DF9">
        <w:rPr>
          <w:rFonts w:ascii="Times New Roman" w:hAnsi="Times New Roman" w:cs="Times New Roman"/>
        </w:rPr>
        <w:br/>
        <w:t>**Evaluation Process:**</w:t>
      </w:r>
      <w:r w:rsidRPr="00841DF9">
        <w:rPr>
          <w:rFonts w:ascii="Times New Roman" w:hAnsi="Times New Roman" w:cs="Times New Roman"/>
        </w:rPr>
        <w:br/>
        <w:t>• **Round 1**: Initial system testing with 100 questions</w:t>
      </w:r>
      <w:r w:rsidRPr="00841DF9">
        <w:rPr>
          <w:rFonts w:ascii="Times New Roman" w:hAnsi="Times New Roman" w:cs="Times New Roman"/>
        </w:rPr>
        <w:br/>
        <w:t>• **Round 2**: Iterative improvement based on Round 1 feedback</w:t>
      </w:r>
      <w:r w:rsidRPr="00841DF9">
        <w:rPr>
          <w:rFonts w:ascii="Times New Roman" w:hAnsi="Times New Roman" w:cs="Times New Roman"/>
        </w:rPr>
        <w:br/>
        <w:t>• **Round 3**: Final evaluation with complete 500-question test set</w:t>
      </w:r>
      <w:r w:rsidRPr="00841DF9">
        <w:rPr>
          <w:rFonts w:ascii="Times New Roman" w:hAnsi="Times New Roman" w:cs="Times New Roman"/>
        </w:rPr>
        <w:br/>
        <w:t>• **User Acceptance**: 2-week pilot with actual business users</w:t>
      </w:r>
      <w:r w:rsidRPr="00841DF9">
        <w:rPr>
          <w:rFonts w:ascii="Times New Roman" w:hAnsi="Times New Roman" w:cs="Times New Roman"/>
        </w:rPr>
        <w:br/>
      </w:r>
    </w:p>
    <w:p w14:paraId="0D97E019" w14:textId="77777777" w:rsidR="006D3042" w:rsidRPr="00841DF9" w:rsidRDefault="00000000">
      <w:pPr>
        <w:rPr>
          <w:rFonts w:ascii="Times New Roman" w:hAnsi="Times New Roman" w:cs="Times New Roman"/>
        </w:rPr>
      </w:pPr>
      <w:r w:rsidRPr="00841DF9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2A939071" wp14:editId="7A190A47">
            <wp:extent cx="5486400" cy="3410434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valuation_results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104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7CCBF8" w14:textId="77777777" w:rsidR="006D3042" w:rsidRPr="00841DF9" w:rsidRDefault="00000000">
      <w:pPr>
        <w:jc w:val="center"/>
        <w:rPr>
          <w:rFonts w:ascii="Times New Roman" w:hAnsi="Times New Roman" w:cs="Times New Roman"/>
        </w:rPr>
      </w:pPr>
      <w:r w:rsidRPr="00841DF9">
        <w:rPr>
          <w:rFonts w:ascii="Times New Roman" w:hAnsi="Times New Roman" w:cs="Times New Roman"/>
          <w:i/>
          <w:sz w:val="20"/>
        </w:rPr>
        <w:t>Figure: Comprehensive Evaluation Results Across All Test Categories</w:t>
      </w:r>
    </w:p>
    <w:p w14:paraId="4CA99500" w14:textId="77777777" w:rsidR="006D3042" w:rsidRPr="00841DF9" w:rsidRDefault="006D3042">
      <w:pPr>
        <w:rPr>
          <w:rFonts w:ascii="Times New Roman" w:hAnsi="Times New Roman" w:cs="Times New Roman"/>
        </w:rPr>
      </w:pPr>
    </w:p>
    <w:p w14:paraId="68BE7E8C" w14:textId="6165274A" w:rsidR="006D3042" w:rsidRPr="00841DF9" w:rsidRDefault="00000000" w:rsidP="00841DF9">
      <w:pPr>
        <w:pStyle w:val="SubsectionHeader"/>
        <w:rPr>
          <w:rFonts w:ascii="Times New Roman" w:hAnsi="Times New Roman" w:cs="Times New Roman"/>
        </w:rPr>
      </w:pPr>
      <w:r w:rsidRPr="00841DF9">
        <w:rPr>
          <w:rFonts w:ascii="Times New Roman" w:hAnsi="Times New Roman" w:cs="Times New Roman"/>
        </w:rPr>
        <w:lastRenderedPageBreak/>
        <w:t>6.2 Performance Results</w:t>
      </w:r>
      <w:r w:rsidRPr="00841DF9">
        <w:rPr>
          <w:rFonts w:ascii="Times New Roman" w:hAnsi="Times New Roman" w:cs="Times New Roman"/>
          <w:noProof/>
        </w:rPr>
        <w:drawing>
          <wp:inline distT="0" distB="0" distL="0" distR="0" wp14:anchorId="2DAC2DB8" wp14:editId="4162C349">
            <wp:extent cx="5486400" cy="4563785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erformance_metrics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563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09B5F8" w14:textId="77777777" w:rsidR="006D3042" w:rsidRPr="00841DF9" w:rsidRDefault="00000000">
      <w:pPr>
        <w:jc w:val="center"/>
        <w:rPr>
          <w:rFonts w:ascii="Times New Roman" w:hAnsi="Times New Roman" w:cs="Times New Roman"/>
        </w:rPr>
      </w:pPr>
      <w:r w:rsidRPr="00841DF9">
        <w:rPr>
          <w:rFonts w:ascii="Times New Roman" w:hAnsi="Times New Roman" w:cs="Times New Roman"/>
          <w:i/>
          <w:sz w:val="20"/>
        </w:rPr>
        <w:t>Figure: Performance Metrics: System Performance and Improvement Trends</w:t>
      </w:r>
    </w:p>
    <w:p w14:paraId="6296E79F" w14:textId="77777777" w:rsidR="006D3042" w:rsidRPr="00841DF9" w:rsidRDefault="006D3042">
      <w:pPr>
        <w:rPr>
          <w:rFonts w:ascii="Times New Roman" w:hAnsi="Times New Roman" w:cs="Times New Roman"/>
        </w:rPr>
      </w:pPr>
    </w:p>
    <w:p w14:paraId="5240BAC4" w14:textId="77777777" w:rsidR="006D3042" w:rsidRPr="00841DF9" w:rsidRDefault="00000000">
      <w:pPr>
        <w:rPr>
          <w:rFonts w:ascii="Times New Roman" w:hAnsi="Times New Roman" w:cs="Times New Roman"/>
        </w:rPr>
      </w:pPr>
      <w:r w:rsidRPr="00841DF9">
        <w:rPr>
          <w:rFonts w:ascii="Times New Roman" w:hAnsi="Times New Roman" w:cs="Times New Roman"/>
        </w:rPr>
        <w:br/>
        <w:t>**Quantitative Results:**</w:t>
      </w:r>
      <w:r w:rsidRPr="00841DF9">
        <w:rPr>
          <w:rFonts w:ascii="Times New Roman" w:hAnsi="Times New Roman" w:cs="Times New Roman"/>
        </w:rPr>
        <w:br/>
      </w:r>
      <w:r w:rsidRPr="00841DF9">
        <w:rPr>
          <w:rFonts w:ascii="Times New Roman" w:hAnsi="Times New Roman" w:cs="Times New Roman"/>
        </w:rPr>
        <w:br/>
        <w:t>1. **Accuracy Metrics**:</w:t>
      </w:r>
      <w:r w:rsidRPr="00841DF9">
        <w:rPr>
          <w:rFonts w:ascii="Times New Roman" w:hAnsi="Times New Roman" w:cs="Times New Roman"/>
        </w:rPr>
        <w:br/>
        <w:t xml:space="preserve">   • **Overall Accuracy**: 88% across all question types</w:t>
      </w:r>
      <w:r w:rsidRPr="00841DF9">
        <w:rPr>
          <w:rFonts w:ascii="Times New Roman" w:hAnsi="Times New Roman" w:cs="Times New Roman"/>
        </w:rPr>
        <w:br/>
        <w:t xml:space="preserve">   • **Factual Questions**: 92% accuracy (highest performing category)</w:t>
      </w:r>
      <w:r w:rsidRPr="00841DF9">
        <w:rPr>
          <w:rFonts w:ascii="Times New Roman" w:hAnsi="Times New Roman" w:cs="Times New Roman"/>
        </w:rPr>
        <w:br/>
        <w:t xml:space="preserve">   • **Analytical Questions**: 78% accuracy (most challenging category)</w:t>
      </w:r>
      <w:r w:rsidRPr="00841DF9">
        <w:rPr>
          <w:rFonts w:ascii="Times New Roman" w:hAnsi="Times New Roman" w:cs="Times New Roman"/>
        </w:rPr>
        <w:br/>
        <w:t xml:space="preserve">   • **Comparative Questions**: 85% accuracy</w:t>
      </w:r>
      <w:r w:rsidRPr="00841DF9">
        <w:rPr>
          <w:rFonts w:ascii="Times New Roman" w:hAnsi="Times New Roman" w:cs="Times New Roman"/>
        </w:rPr>
        <w:br/>
      </w:r>
      <w:r w:rsidRPr="00841DF9">
        <w:rPr>
          <w:rFonts w:ascii="Times New Roman" w:hAnsi="Times New Roman" w:cs="Times New Roman"/>
        </w:rPr>
        <w:br/>
        <w:t>2. **Performance Metrics**:</w:t>
      </w:r>
      <w:r w:rsidRPr="00841DF9">
        <w:rPr>
          <w:rFonts w:ascii="Times New Roman" w:hAnsi="Times New Roman" w:cs="Times New Roman"/>
        </w:rPr>
        <w:br/>
        <w:t xml:space="preserve">   • **Response Time**: Average 1.3 seconds per query (target: &lt;2 seconds)</w:t>
      </w:r>
      <w:r w:rsidRPr="00841DF9">
        <w:rPr>
          <w:rFonts w:ascii="Times New Roman" w:hAnsi="Times New Roman" w:cs="Times New Roman"/>
        </w:rPr>
        <w:br/>
        <w:t xml:space="preserve">   • **System Availability**: 99.8% uptime during testing period</w:t>
      </w:r>
      <w:r w:rsidRPr="00841DF9">
        <w:rPr>
          <w:rFonts w:ascii="Times New Roman" w:hAnsi="Times New Roman" w:cs="Times New Roman"/>
        </w:rPr>
        <w:br/>
        <w:t xml:space="preserve">   • **Throughput**: 50 queries per minute on single instance</w:t>
      </w:r>
      <w:r w:rsidRPr="00841DF9">
        <w:rPr>
          <w:rFonts w:ascii="Times New Roman" w:hAnsi="Times New Roman" w:cs="Times New Roman"/>
        </w:rPr>
        <w:br/>
      </w:r>
      <w:r w:rsidRPr="00841DF9">
        <w:rPr>
          <w:rFonts w:ascii="Times New Roman" w:hAnsi="Times New Roman" w:cs="Times New Roman"/>
        </w:rPr>
        <w:lastRenderedPageBreak/>
        <w:t xml:space="preserve">   • **Error Rate**: 2.1% (mostly due to ambiguous queries)</w:t>
      </w:r>
      <w:r w:rsidRPr="00841DF9">
        <w:rPr>
          <w:rFonts w:ascii="Times New Roman" w:hAnsi="Times New Roman" w:cs="Times New Roman"/>
        </w:rPr>
        <w:br/>
      </w:r>
      <w:r w:rsidRPr="00841DF9">
        <w:rPr>
          <w:rFonts w:ascii="Times New Roman" w:hAnsi="Times New Roman" w:cs="Times New Roman"/>
        </w:rPr>
        <w:br/>
        <w:t>3. **User Satisfaction**:</w:t>
      </w:r>
      <w:r w:rsidRPr="00841DF9">
        <w:rPr>
          <w:rFonts w:ascii="Times New Roman" w:hAnsi="Times New Roman" w:cs="Times New Roman"/>
        </w:rPr>
        <w:br/>
        <w:t xml:space="preserve">   • **Overall Satisfaction**: 4.3/5.0 average rating</w:t>
      </w:r>
      <w:r w:rsidRPr="00841DF9">
        <w:rPr>
          <w:rFonts w:ascii="Times New Roman" w:hAnsi="Times New Roman" w:cs="Times New Roman"/>
        </w:rPr>
        <w:br/>
        <w:t xml:space="preserve">   • **Ease of Use**: 4.5/5.0 for non-technical users</w:t>
      </w:r>
      <w:r w:rsidRPr="00841DF9">
        <w:rPr>
          <w:rFonts w:ascii="Times New Roman" w:hAnsi="Times New Roman" w:cs="Times New Roman"/>
        </w:rPr>
        <w:br/>
        <w:t xml:space="preserve">   • **Time Savings**: Reported 80-90% reduction in analysis time</w:t>
      </w:r>
      <w:r w:rsidRPr="00841DF9">
        <w:rPr>
          <w:rFonts w:ascii="Times New Roman" w:hAnsi="Times New Roman" w:cs="Times New Roman"/>
        </w:rPr>
        <w:br/>
        <w:t xml:space="preserve">   • **Recommendation Score**: 9.2/10.0 Net Promoter Score</w:t>
      </w:r>
      <w:r w:rsidRPr="00841DF9">
        <w:rPr>
          <w:rFonts w:ascii="Times New Roman" w:hAnsi="Times New Roman" w:cs="Times New Roman"/>
        </w:rPr>
        <w:br/>
      </w:r>
      <w:r w:rsidRPr="00841DF9">
        <w:rPr>
          <w:rFonts w:ascii="Times New Roman" w:hAnsi="Times New Roman" w:cs="Times New Roman"/>
        </w:rPr>
        <w:br/>
        <w:t>**Key Findings:**</w:t>
      </w:r>
      <w:r w:rsidRPr="00841DF9">
        <w:rPr>
          <w:rFonts w:ascii="Times New Roman" w:hAnsi="Times New Roman" w:cs="Times New Roman"/>
        </w:rPr>
        <w:br/>
        <w:t>• System exceeds accuracy targets for all question types except analytical</w:t>
      </w:r>
      <w:r w:rsidRPr="00841DF9">
        <w:rPr>
          <w:rFonts w:ascii="Times New Roman" w:hAnsi="Times New Roman" w:cs="Times New Roman"/>
        </w:rPr>
        <w:br/>
        <w:t>• Response time significantly better than 2-second target</w:t>
      </w:r>
      <w:r w:rsidRPr="00841DF9">
        <w:rPr>
          <w:rFonts w:ascii="Times New Roman" w:hAnsi="Times New Roman" w:cs="Times New Roman"/>
        </w:rPr>
        <w:br/>
        <w:t>• User satisfaction particularly high among non-technical users</w:t>
      </w:r>
      <w:r w:rsidRPr="00841DF9">
        <w:rPr>
          <w:rFonts w:ascii="Times New Roman" w:hAnsi="Times New Roman" w:cs="Times New Roman"/>
        </w:rPr>
        <w:br/>
        <w:t>• Time savings exceed initial business case projections</w:t>
      </w:r>
      <w:r w:rsidRPr="00841DF9">
        <w:rPr>
          <w:rFonts w:ascii="Times New Roman" w:hAnsi="Times New Roman" w:cs="Times New Roman"/>
        </w:rPr>
        <w:br/>
      </w:r>
    </w:p>
    <w:p w14:paraId="1849E2A6" w14:textId="77777777" w:rsidR="006D3042" w:rsidRPr="00841DF9" w:rsidRDefault="00000000">
      <w:pPr>
        <w:rPr>
          <w:rFonts w:ascii="Times New Roman" w:hAnsi="Times New Roman" w:cs="Times New Roman"/>
        </w:rPr>
      </w:pPr>
      <w:r w:rsidRPr="00841DF9">
        <w:rPr>
          <w:rFonts w:ascii="Times New Roman" w:hAnsi="Times New Roman" w:cs="Times New Roman"/>
          <w:i/>
        </w:rPr>
        <w:t>Table 6.1: Significant performance improvements across all key metrics</w:t>
      </w:r>
    </w:p>
    <w:tbl>
      <w:tblPr>
        <w:tblStyle w:val="LightGrid-Accent1"/>
        <w:tblW w:w="0" w:type="auto"/>
        <w:tblLayout w:type="fixed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1728"/>
      </w:tblGrid>
      <w:tr w:rsidR="006D3042" w:rsidRPr="00841DF9" w14:paraId="33403CFA" w14:textId="77777777" w:rsidTr="006D304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6588ADEE" w14:textId="77777777" w:rsidR="006D3042" w:rsidRPr="00841DF9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841DF9">
              <w:rPr>
                <w:rFonts w:ascii="Times New Roman" w:hAnsi="Times New Roman" w:cs="Times New Roman"/>
              </w:rPr>
              <w:t>Metric</w:t>
            </w:r>
          </w:p>
        </w:tc>
        <w:tc>
          <w:tcPr>
            <w:tcW w:w="1728" w:type="dxa"/>
          </w:tcPr>
          <w:p w14:paraId="47856312" w14:textId="77777777" w:rsidR="006D3042" w:rsidRPr="00841DF9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841DF9">
              <w:rPr>
                <w:rFonts w:ascii="Times New Roman" w:hAnsi="Times New Roman" w:cs="Times New Roman"/>
              </w:rPr>
              <w:t>Baseline</w:t>
            </w:r>
          </w:p>
        </w:tc>
        <w:tc>
          <w:tcPr>
            <w:tcW w:w="1728" w:type="dxa"/>
          </w:tcPr>
          <w:p w14:paraId="63367AAF" w14:textId="77777777" w:rsidR="006D3042" w:rsidRPr="00841DF9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841DF9">
              <w:rPr>
                <w:rFonts w:ascii="Times New Roman" w:hAnsi="Times New Roman" w:cs="Times New Roman"/>
              </w:rPr>
              <w:t>RAG System</w:t>
            </w:r>
          </w:p>
        </w:tc>
        <w:tc>
          <w:tcPr>
            <w:tcW w:w="1728" w:type="dxa"/>
          </w:tcPr>
          <w:p w14:paraId="3C0D80EA" w14:textId="77777777" w:rsidR="006D3042" w:rsidRPr="00841DF9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841DF9">
              <w:rPr>
                <w:rFonts w:ascii="Times New Roman" w:hAnsi="Times New Roman" w:cs="Times New Roman"/>
              </w:rPr>
              <w:t>Improvement</w:t>
            </w:r>
          </w:p>
        </w:tc>
        <w:tc>
          <w:tcPr>
            <w:tcW w:w="1728" w:type="dxa"/>
          </w:tcPr>
          <w:p w14:paraId="6D1755B7" w14:textId="77777777" w:rsidR="006D3042" w:rsidRPr="00841DF9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841DF9">
              <w:rPr>
                <w:rFonts w:ascii="Times New Roman" w:hAnsi="Times New Roman" w:cs="Times New Roman"/>
              </w:rPr>
              <w:t>Status</w:t>
            </w:r>
          </w:p>
        </w:tc>
      </w:tr>
      <w:tr w:rsidR="006D3042" w:rsidRPr="00841DF9" w14:paraId="05106BE5" w14:textId="77777777" w:rsidTr="006D304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42700116" w14:textId="77777777" w:rsidR="006D3042" w:rsidRPr="00841DF9" w:rsidRDefault="00000000">
            <w:pPr>
              <w:rPr>
                <w:rFonts w:ascii="Times New Roman" w:hAnsi="Times New Roman" w:cs="Times New Roman"/>
              </w:rPr>
            </w:pPr>
            <w:r w:rsidRPr="00841DF9">
              <w:rPr>
                <w:rFonts w:ascii="Times New Roman" w:hAnsi="Times New Roman" w:cs="Times New Roman"/>
              </w:rPr>
              <w:t>Response Accuracy</w:t>
            </w:r>
          </w:p>
        </w:tc>
        <w:tc>
          <w:tcPr>
            <w:tcW w:w="1728" w:type="dxa"/>
          </w:tcPr>
          <w:p w14:paraId="5DE680A8" w14:textId="77777777" w:rsidR="006D3042" w:rsidRPr="00841DF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841DF9">
              <w:rPr>
                <w:rFonts w:ascii="Times New Roman" w:hAnsi="Times New Roman" w:cs="Times New Roman"/>
              </w:rPr>
              <w:t>75%</w:t>
            </w:r>
          </w:p>
        </w:tc>
        <w:tc>
          <w:tcPr>
            <w:tcW w:w="1728" w:type="dxa"/>
          </w:tcPr>
          <w:p w14:paraId="6EE29ACC" w14:textId="77777777" w:rsidR="006D3042" w:rsidRPr="00841DF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841DF9">
              <w:rPr>
                <w:rFonts w:ascii="Times New Roman" w:hAnsi="Times New Roman" w:cs="Times New Roman"/>
              </w:rPr>
              <w:t>88%</w:t>
            </w:r>
          </w:p>
        </w:tc>
        <w:tc>
          <w:tcPr>
            <w:tcW w:w="1728" w:type="dxa"/>
          </w:tcPr>
          <w:p w14:paraId="06598849" w14:textId="77777777" w:rsidR="006D3042" w:rsidRPr="00841DF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841DF9">
              <w:rPr>
                <w:rFonts w:ascii="Times New Roman" w:hAnsi="Times New Roman" w:cs="Times New Roman"/>
              </w:rPr>
              <w:t>+13%</w:t>
            </w:r>
          </w:p>
        </w:tc>
        <w:tc>
          <w:tcPr>
            <w:tcW w:w="1728" w:type="dxa"/>
          </w:tcPr>
          <w:p w14:paraId="33CE1BE2" w14:textId="77777777" w:rsidR="006D3042" w:rsidRPr="00841DF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841DF9">
              <w:rPr>
                <w:rFonts w:ascii="Segoe UI Symbol" w:hAnsi="Segoe UI Symbol" w:cs="Segoe UI Symbol"/>
              </w:rPr>
              <w:t>✓</w:t>
            </w:r>
            <w:r w:rsidRPr="00841DF9">
              <w:rPr>
                <w:rFonts w:ascii="Times New Roman" w:hAnsi="Times New Roman" w:cs="Times New Roman"/>
              </w:rPr>
              <w:t xml:space="preserve"> Exceeded</w:t>
            </w:r>
          </w:p>
        </w:tc>
      </w:tr>
      <w:tr w:rsidR="006D3042" w:rsidRPr="00841DF9" w14:paraId="2F060E19" w14:textId="77777777" w:rsidTr="006D304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6207EBE8" w14:textId="77777777" w:rsidR="006D3042" w:rsidRPr="00841DF9" w:rsidRDefault="00000000">
            <w:pPr>
              <w:rPr>
                <w:rFonts w:ascii="Times New Roman" w:hAnsi="Times New Roman" w:cs="Times New Roman"/>
              </w:rPr>
            </w:pPr>
            <w:r w:rsidRPr="00841DF9">
              <w:rPr>
                <w:rFonts w:ascii="Times New Roman" w:hAnsi="Times New Roman" w:cs="Times New Roman"/>
              </w:rPr>
              <w:t>Query Response Time</w:t>
            </w:r>
          </w:p>
        </w:tc>
        <w:tc>
          <w:tcPr>
            <w:tcW w:w="1728" w:type="dxa"/>
          </w:tcPr>
          <w:p w14:paraId="64F21A91" w14:textId="77777777" w:rsidR="006D3042" w:rsidRPr="00841DF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841DF9">
              <w:rPr>
                <w:rFonts w:ascii="Times New Roman" w:hAnsi="Times New Roman" w:cs="Times New Roman"/>
              </w:rPr>
              <w:t>&gt;30s</w:t>
            </w:r>
          </w:p>
        </w:tc>
        <w:tc>
          <w:tcPr>
            <w:tcW w:w="1728" w:type="dxa"/>
          </w:tcPr>
          <w:p w14:paraId="36F20D1C" w14:textId="77777777" w:rsidR="006D3042" w:rsidRPr="00841DF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841DF9">
              <w:rPr>
                <w:rFonts w:ascii="Times New Roman" w:hAnsi="Times New Roman" w:cs="Times New Roman"/>
              </w:rPr>
              <w:t>1.3s</w:t>
            </w:r>
          </w:p>
        </w:tc>
        <w:tc>
          <w:tcPr>
            <w:tcW w:w="1728" w:type="dxa"/>
          </w:tcPr>
          <w:p w14:paraId="7EEDBC3E" w14:textId="77777777" w:rsidR="006D3042" w:rsidRPr="00841DF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841DF9">
              <w:rPr>
                <w:rFonts w:ascii="Times New Roman" w:hAnsi="Times New Roman" w:cs="Times New Roman"/>
              </w:rPr>
              <w:t>-96%</w:t>
            </w:r>
          </w:p>
        </w:tc>
        <w:tc>
          <w:tcPr>
            <w:tcW w:w="1728" w:type="dxa"/>
          </w:tcPr>
          <w:p w14:paraId="015B84E6" w14:textId="77777777" w:rsidR="006D3042" w:rsidRPr="00841DF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841DF9">
              <w:rPr>
                <w:rFonts w:ascii="Segoe UI Symbol" w:hAnsi="Segoe UI Symbol" w:cs="Segoe UI Symbol"/>
              </w:rPr>
              <w:t>✓</w:t>
            </w:r>
            <w:r w:rsidRPr="00841DF9">
              <w:rPr>
                <w:rFonts w:ascii="Times New Roman" w:hAnsi="Times New Roman" w:cs="Times New Roman"/>
              </w:rPr>
              <w:t xml:space="preserve"> Exceeded</w:t>
            </w:r>
          </w:p>
        </w:tc>
      </w:tr>
      <w:tr w:rsidR="006D3042" w:rsidRPr="00841DF9" w14:paraId="55C6DB50" w14:textId="77777777" w:rsidTr="006D304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1657A4CF" w14:textId="77777777" w:rsidR="006D3042" w:rsidRPr="00841DF9" w:rsidRDefault="00000000">
            <w:pPr>
              <w:rPr>
                <w:rFonts w:ascii="Times New Roman" w:hAnsi="Times New Roman" w:cs="Times New Roman"/>
              </w:rPr>
            </w:pPr>
            <w:r w:rsidRPr="00841DF9">
              <w:rPr>
                <w:rFonts w:ascii="Times New Roman" w:hAnsi="Times New Roman" w:cs="Times New Roman"/>
              </w:rPr>
              <w:t>User Independence</w:t>
            </w:r>
          </w:p>
        </w:tc>
        <w:tc>
          <w:tcPr>
            <w:tcW w:w="1728" w:type="dxa"/>
          </w:tcPr>
          <w:p w14:paraId="3B5A625E" w14:textId="77777777" w:rsidR="006D3042" w:rsidRPr="00841DF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841DF9">
              <w:rPr>
                <w:rFonts w:ascii="Times New Roman" w:hAnsi="Times New Roman" w:cs="Times New Roman"/>
              </w:rPr>
              <w:t>0%</w:t>
            </w:r>
          </w:p>
        </w:tc>
        <w:tc>
          <w:tcPr>
            <w:tcW w:w="1728" w:type="dxa"/>
          </w:tcPr>
          <w:p w14:paraId="157C8515" w14:textId="77777777" w:rsidR="006D3042" w:rsidRPr="00841DF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841DF9">
              <w:rPr>
                <w:rFonts w:ascii="Times New Roman" w:hAnsi="Times New Roman" w:cs="Times New Roman"/>
              </w:rPr>
              <w:t>85%</w:t>
            </w:r>
          </w:p>
        </w:tc>
        <w:tc>
          <w:tcPr>
            <w:tcW w:w="1728" w:type="dxa"/>
          </w:tcPr>
          <w:p w14:paraId="650A3903" w14:textId="77777777" w:rsidR="006D3042" w:rsidRPr="00841DF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841DF9">
              <w:rPr>
                <w:rFonts w:ascii="Times New Roman" w:hAnsi="Times New Roman" w:cs="Times New Roman"/>
              </w:rPr>
              <w:t>+85%</w:t>
            </w:r>
          </w:p>
        </w:tc>
        <w:tc>
          <w:tcPr>
            <w:tcW w:w="1728" w:type="dxa"/>
          </w:tcPr>
          <w:p w14:paraId="543A25BE" w14:textId="77777777" w:rsidR="006D3042" w:rsidRPr="00841DF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841DF9">
              <w:rPr>
                <w:rFonts w:ascii="Segoe UI Symbol" w:hAnsi="Segoe UI Symbol" w:cs="Segoe UI Symbol"/>
              </w:rPr>
              <w:t>✓</w:t>
            </w:r>
            <w:r w:rsidRPr="00841DF9">
              <w:rPr>
                <w:rFonts w:ascii="Times New Roman" w:hAnsi="Times New Roman" w:cs="Times New Roman"/>
              </w:rPr>
              <w:t xml:space="preserve"> Exceeded</w:t>
            </w:r>
          </w:p>
        </w:tc>
      </w:tr>
      <w:tr w:rsidR="006D3042" w:rsidRPr="00841DF9" w14:paraId="658FA92C" w14:textId="77777777" w:rsidTr="006D304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48D87E7A" w14:textId="77777777" w:rsidR="006D3042" w:rsidRPr="00841DF9" w:rsidRDefault="00000000">
            <w:pPr>
              <w:rPr>
                <w:rFonts w:ascii="Times New Roman" w:hAnsi="Times New Roman" w:cs="Times New Roman"/>
              </w:rPr>
            </w:pPr>
            <w:r w:rsidRPr="00841DF9">
              <w:rPr>
                <w:rFonts w:ascii="Times New Roman" w:hAnsi="Times New Roman" w:cs="Times New Roman"/>
              </w:rPr>
              <w:t>System Availability</w:t>
            </w:r>
          </w:p>
        </w:tc>
        <w:tc>
          <w:tcPr>
            <w:tcW w:w="1728" w:type="dxa"/>
          </w:tcPr>
          <w:p w14:paraId="3478F62C" w14:textId="77777777" w:rsidR="006D3042" w:rsidRPr="00841DF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841DF9">
              <w:rPr>
                <w:rFonts w:ascii="Times New Roman" w:hAnsi="Times New Roman" w:cs="Times New Roman"/>
              </w:rPr>
              <w:t>N/A</w:t>
            </w:r>
          </w:p>
        </w:tc>
        <w:tc>
          <w:tcPr>
            <w:tcW w:w="1728" w:type="dxa"/>
          </w:tcPr>
          <w:p w14:paraId="1F88C662" w14:textId="77777777" w:rsidR="006D3042" w:rsidRPr="00841DF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841DF9">
              <w:rPr>
                <w:rFonts w:ascii="Times New Roman" w:hAnsi="Times New Roman" w:cs="Times New Roman"/>
              </w:rPr>
              <w:t>99.8%</w:t>
            </w:r>
          </w:p>
        </w:tc>
        <w:tc>
          <w:tcPr>
            <w:tcW w:w="1728" w:type="dxa"/>
          </w:tcPr>
          <w:p w14:paraId="5D2F739E" w14:textId="77777777" w:rsidR="006D3042" w:rsidRPr="00841DF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841DF9">
              <w:rPr>
                <w:rFonts w:ascii="Times New Roman" w:hAnsi="Times New Roman" w:cs="Times New Roman"/>
              </w:rPr>
              <w:t>N/A</w:t>
            </w:r>
          </w:p>
        </w:tc>
        <w:tc>
          <w:tcPr>
            <w:tcW w:w="1728" w:type="dxa"/>
          </w:tcPr>
          <w:p w14:paraId="00736253" w14:textId="77777777" w:rsidR="006D3042" w:rsidRPr="00841DF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841DF9">
              <w:rPr>
                <w:rFonts w:ascii="Segoe UI Symbol" w:hAnsi="Segoe UI Symbol" w:cs="Segoe UI Symbol"/>
              </w:rPr>
              <w:t>✓</w:t>
            </w:r>
            <w:r w:rsidRPr="00841DF9">
              <w:rPr>
                <w:rFonts w:ascii="Times New Roman" w:hAnsi="Times New Roman" w:cs="Times New Roman"/>
              </w:rPr>
              <w:t xml:space="preserve"> Met</w:t>
            </w:r>
          </w:p>
        </w:tc>
      </w:tr>
      <w:tr w:rsidR="006D3042" w:rsidRPr="00841DF9" w14:paraId="66970A20" w14:textId="77777777" w:rsidTr="006D304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5359DE77" w14:textId="77777777" w:rsidR="006D3042" w:rsidRPr="00841DF9" w:rsidRDefault="00000000">
            <w:pPr>
              <w:rPr>
                <w:rFonts w:ascii="Times New Roman" w:hAnsi="Times New Roman" w:cs="Times New Roman"/>
              </w:rPr>
            </w:pPr>
            <w:r w:rsidRPr="00841DF9">
              <w:rPr>
                <w:rFonts w:ascii="Times New Roman" w:hAnsi="Times New Roman" w:cs="Times New Roman"/>
              </w:rPr>
              <w:t>Concurrent Users</w:t>
            </w:r>
          </w:p>
        </w:tc>
        <w:tc>
          <w:tcPr>
            <w:tcW w:w="1728" w:type="dxa"/>
          </w:tcPr>
          <w:p w14:paraId="39B86C99" w14:textId="77777777" w:rsidR="006D3042" w:rsidRPr="00841DF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841DF9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728" w:type="dxa"/>
          </w:tcPr>
          <w:p w14:paraId="732AFC9A" w14:textId="77777777" w:rsidR="006D3042" w:rsidRPr="00841DF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841DF9">
              <w:rPr>
                <w:rFonts w:ascii="Times New Roman" w:hAnsi="Times New Roman" w:cs="Times New Roman"/>
              </w:rPr>
              <w:t>50+</w:t>
            </w:r>
          </w:p>
        </w:tc>
        <w:tc>
          <w:tcPr>
            <w:tcW w:w="1728" w:type="dxa"/>
          </w:tcPr>
          <w:p w14:paraId="532983AD" w14:textId="77777777" w:rsidR="006D3042" w:rsidRPr="00841DF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841DF9">
              <w:rPr>
                <w:rFonts w:ascii="Times New Roman" w:hAnsi="Times New Roman" w:cs="Times New Roman"/>
              </w:rPr>
              <w:t>+5000%</w:t>
            </w:r>
          </w:p>
        </w:tc>
        <w:tc>
          <w:tcPr>
            <w:tcW w:w="1728" w:type="dxa"/>
          </w:tcPr>
          <w:p w14:paraId="7AAD54B1" w14:textId="77777777" w:rsidR="006D3042" w:rsidRPr="00841DF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841DF9">
              <w:rPr>
                <w:rFonts w:ascii="Segoe UI Symbol" w:hAnsi="Segoe UI Symbol" w:cs="Segoe UI Symbol"/>
              </w:rPr>
              <w:t>✓</w:t>
            </w:r>
            <w:r w:rsidRPr="00841DF9">
              <w:rPr>
                <w:rFonts w:ascii="Times New Roman" w:hAnsi="Times New Roman" w:cs="Times New Roman"/>
              </w:rPr>
              <w:t xml:space="preserve"> Exceeded</w:t>
            </w:r>
          </w:p>
        </w:tc>
      </w:tr>
    </w:tbl>
    <w:p w14:paraId="4B6C6955" w14:textId="77777777" w:rsidR="006D3042" w:rsidRPr="00841DF9" w:rsidRDefault="006D3042">
      <w:pPr>
        <w:rPr>
          <w:rFonts w:ascii="Times New Roman" w:hAnsi="Times New Roman" w:cs="Times New Roman"/>
        </w:rPr>
      </w:pPr>
    </w:p>
    <w:p w14:paraId="43A80C3A" w14:textId="77777777" w:rsidR="00841DF9" w:rsidRDefault="00841DF9">
      <w:pPr>
        <w:pStyle w:val="SectionHeader"/>
        <w:rPr>
          <w:rFonts w:ascii="Times New Roman" w:hAnsi="Times New Roman" w:cs="Times New Roman"/>
        </w:rPr>
      </w:pPr>
    </w:p>
    <w:p w14:paraId="48B0F141" w14:textId="77777777" w:rsidR="00841DF9" w:rsidRDefault="00841DF9">
      <w:pPr>
        <w:pStyle w:val="SectionHeader"/>
        <w:rPr>
          <w:rFonts w:ascii="Times New Roman" w:hAnsi="Times New Roman" w:cs="Times New Roman"/>
        </w:rPr>
      </w:pPr>
    </w:p>
    <w:p w14:paraId="1911B773" w14:textId="20E9E989" w:rsidR="006D3042" w:rsidRPr="00841DF9" w:rsidRDefault="00000000">
      <w:pPr>
        <w:pStyle w:val="SectionHeader"/>
        <w:rPr>
          <w:rFonts w:ascii="Times New Roman" w:hAnsi="Times New Roman" w:cs="Times New Roman"/>
        </w:rPr>
      </w:pPr>
      <w:r w:rsidRPr="00841DF9">
        <w:rPr>
          <w:rFonts w:ascii="Times New Roman" w:hAnsi="Times New Roman" w:cs="Times New Roman"/>
        </w:rPr>
        <w:lastRenderedPageBreak/>
        <w:t>7. USER INTERFACE AND EXPERIENCE</w:t>
      </w:r>
    </w:p>
    <w:p w14:paraId="57B77AE3" w14:textId="77777777" w:rsidR="006D3042" w:rsidRPr="00841DF9" w:rsidRDefault="00000000">
      <w:pPr>
        <w:pStyle w:val="SubsectionHeader"/>
        <w:rPr>
          <w:rFonts w:ascii="Times New Roman" w:hAnsi="Times New Roman" w:cs="Times New Roman"/>
        </w:rPr>
      </w:pPr>
      <w:r w:rsidRPr="00841DF9">
        <w:rPr>
          <w:rFonts w:ascii="Times New Roman" w:hAnsi="Times New Roman" w:cs="Times New Roman"/>
        </w:rPr>
        <w:t>7.1 Interface Design</w:t>
      </w:r>
    </w:p>
    <w:p w14:paraId="34F23493" w14:textId="77777777" w:rsidR="006D3042" w:rsidRPr="00841DF9" w:rsidRDefault="00000000">
      <w:pPr>
        <w:rPr>
          <w:rFonts w:ascii="Times New Roman" w:hAnsi="Times New Roman" w:cs="Times New Roman"/>
        </w:rPr>
      </w:pPr>
      <w:r w:rsidRPr="00841DF9">
        <w:rPr>
          <w:rFonts w:ascii="Times New Roman" w:hAnsi="Times New Roman" w:cs="Times New Roman"/>
          <w:noProof/>
        </w:rPr>
        <w:drawing>
          <wp:inline distT="0" distB="0" distL="0" distR="0" wp14:anchorId="04EAA063" wp14:editId="3817B9C7">
            <wp:extent cx="5486400" cy="232122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ui_design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321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D7CAA3" w14:textId="77777777" w:rsidR="006D3042" w:rsidRPr="00841DF9" w:rsidRDefault="00000000">
      <w:pPr>
        <w:jc w:val="center"/>
        <w:rPr>
          <w:rFonts w:ascii="Times New Roman" w:hAnsi="Times New Roman" w:cs="Times New Roman"/>
        </w:rPr>
      </w:pPr>
      <w:r w:rsidRPr="00841DF9">
        <w:rPr>
          <w:rFonts w:ascii="Times New Roman" w:hAnsi="Times New Roman" w:cs="Times New Roman"/>
          <w:i/>
          <w:sz w:val="20"/>
        </w:rPr>
        <w:t>Figure: User Interface Design: Component Usability and Interaction Flow</w:t>
      </w:r>
    </w:p>
    <w:p w14:paraId="5385A3E2" w14:textId="77777777" w:rsidR="006D3042" w:rsidRPr="00841DF9" w:rsidRDefault="006D3042">
      <w:pPr>
        <w:rPr>
          <w:rFonts w:ascii="Times New Roman" w:hAnsi="Times New Roman" w:cs="Times New Roman"/>
        </w:rPr>
      </w:pPr>
    </w:p>
    <w:p w14:paraId="48ECF8AE" w14:textId="77777777" w:rsidR="006D3042" w:rsidRPr="00841DF9" w:rsidRDefault="00000000">
      <w:pPr>
        <w:rPr>
          <w:rFonts w:ascii="Times New Roman" w:hAnsi="Times New Roman" w:cs="Times New Roman"/>
        </w:rPr>
      </w:pPr>
      <w:r w:rsidRPr="00841DF9">
        <w:rPr>
          <w:rFonts w:ascii="Times New Roman" w:hAnsi="Times New Roman" w:cs="Times New Roman"/>
        </w:rPr>
        <w:br/>
        <w:t>**Design Principles:**</w:t>
      </w:r>
      <w:r w:rsidRPr="00841DF9">
        <w:rPr>
          <w:rFonts w:ascii="Times New Roman" w:hAnsi="Times New Roman" w:cs="Times New Roman"/>
        </w:rPr>
        <w:br/>
      </w:r>
      <w:r w:rsidRPr="00841DF9">
        <w:rPr>
          <w:rFonts w:ascii="Times New Roman" w:hAnsi="Times New Roman" w:cs="Times New Roman"/>
        </w:rPr>
        <w:br/>
        <w:t>1. **User-Centric Design**:</w:t>
      </w:r>
      <w:r w:rsidRPr="00841DF9">
        <w:rPr>
          <w:rFonts w:ascii="Times New Roman" w:hAnsi="Times New Roman" w:cs="Times New Roman"/>
        </w:rPr>
        <w:br/>
        <w:t xml:space="preserve">   • **Persona-Based**: Designed specifically for Asha (product manager) and non-technical users</w:t>
      </w:r>
      <w:r w:rsidRPr="00841DF9">
        <w:rPr>
          <w:rFonts w:ascii="Times New Roman" w:hAnsi="Times New Roman" w:cs="Times New Roman"/>
        </w:rPr>
        <w:br/>
        <w:t xml:space="preserve">   • **Minimal Learning Curve**: Intuitive interface requiring minimal training</w:t>
      </w:r>
      <w:r w:rsidRPr="00841DF9">
        <w:rPr>
          <w:rFonts w:ascii="Times New Roman" w:hAnsi="Times New Roman" w:cs="Times New Roman"/>
        </w:rPr>
        <w:br/>
        <w:t xml:space="preserve">   • **Accessibility**: WCAG 2.1 AA compliance for users with disabilities</w:t>
      </w:r>
      <w:r w:rsidRPr="00841DF9">
        <w:rPr>
          <w:rFonts w:ascii="Times New Roman" w:hAnsi="Times New Roman" w:cs="Times New Roman"/>
        </w:rPr>
        <w:br/>
      </w:r>
      <w:r w:rsidRPr="00841DF9">
        <w:rPr>
          <w:rFonts w:ascii="Times New Roman" w:hAnsi="Times New Roman" w:cs="Times New Roman"/>
        </w:rPr>
        <w:br/>
        <w:t>2. **Key Interface Components**:</w:t>
      </w:r>
      <w:r w:rsidRPr="00841DF9">
        <w:rPr>
          <w:rFonts w:ascii="Times New Roman" w:hAnsi="Times New Roman" w:cs="Times New Roman"/>
        </w:rPr>
        <w:br/>
        <w:t xml:space="preserve">   • **Natural Language Query**: Simple search bar accepting questions in plain English</w:t>
      </w:r>
      <w:r w:rsidRPr="00841DF9">
        <w:rPr>
          <w:rFonts w:ascii="Times New Roman" w:hAnsi="Times New Roman" w:cs="Times New Roman"/>
        </w:rPr>
        <w:br/>
        <w:t xml:space="preserve">   • **Filter Panel**: Advanced filters for product, date range, issue type, severity</w:t>
      </w:r>
      <w:r w:rsidRPr="00841DF9">
        <w:rPr>
          <w:rFonts w:ascii="Times New Roman" w:hAnsi="Times New Roman" w:cs="Times New Roman"/>
        </w:rPr>
        <w:br/>
        <w:t xml:space="preserve">   • **Results Display**: Clean, organized presentation of answers with source citations</w:t>
      </w:r>
      <w:r w:rsidRPr="00841DF9">
        <w:rPr>
          <w:rFonts w:ascii="Times New Roman" w:hAnsi="Times New Roman" w:cs="Times New Roman"/>
        </w:rPr>
        <w:br/>
        <w:t xml:space="preserve">   • **Export Tools**: One-click export to PDF, Excel, and PowerPoint formats</w:t>
      </w:r>
      <w:r w:rsidRPr="00841DF9">
        <w:rPr>
          <w:rFonts w:ascii="Times New Roman" w:hAnsi="Times New Roman" w:cs="Times New Roman"/>
        </w:rPr>
        <w:br/>
      </w:r>
      <w:r w:rsidRPr="00841DF9">
        <w:rPr>
          <w:rFonts w:ascii="Times New Roman" w:hAnsi="Times New Roman" w:cs="Times New Roman"/>
        </w:rPr>
        <w:br/>
        <w:t>3. **User Experience Features**:</w:t>
      </w:r>
      <w:r w:rsidRPr="00841DF9">
        <w:rPr>
          <w:rFonts w:ascii="Times New Roman" w:hAnsi="Times New Roman" w:cs="Times New Roman"/>
        </w:rPr>
        <w:br/>
        <w:t xml:space="preserve">   • **Query Suggestions**: Auto-suggest based on common question patterns</w:t>
      </w:r>
      <w:r w:rsidRPr="00841DF9">
        <w:rPr>
          <w:rFonts w:ascii="Times New Roman" w:hAnsi="Times New Roman" w:cs="Times New Roman"/>
        </w:rPr>
        <w:br/>
        <w:t xml:space="preserve">   • **Conversation History**: Persistent chat history for ongoing investigations</w:t>
      </w:r>
      <w:r w:rsidRPr="00841DF9">
        <w:rPr>
          <w:rFonts w:ascii="Times New Roman" w:hAnsi="Times New Roman" w:cs="Times New Roman"/>
        </w:rPr>
        <w:br/>
        <w:t xml:space="preserve">   • **Saved Searches**: Ability to save and name frequently used queries</w:t>
      </w:r>
      <w:r w:rsidRPr="00841DF9">
        <w:rPr>
          <w:rFonts w:ascii="Times New Roman" w:hAnsi="Times New Roman" w:cs="Times New Roman"/>
        </w:rPr>
        <w:br/>
        <w:t xml:space="preserve">   • **Alert Creation**: Setup alerts for specific complaint patterns</w:t>
      </w:r>
      <w:r w:rsidRPr="00841DF9">
        <w:rPr>
          <w:rFonts w:ascii="Times New Roman" w:hAnsi="Times New Roman" w:cs="Times New Roman"/>
        </w:rPr>
        <w:br/>
      </w:r>
      <w:r w:rsidRPr="00841DF9">
        <w:rPr>
          <w:rFonts w:ascii="Times New Roman" w:hAnsi="Times New Roman" w:cs="Times New Roman"/>
        </w:rPr>
        <w:br/>
      </w:r>
      <w:r w:rsidRPr="00841DF9">
        <w:rPr>
          <w:rFonts w:ascii="Times New Roman" w:hAnsi="Times New Roman" w:cs="Times New Roman"/>
        </w:rPr>
        <w:lastRenderedPageBreak/>
        <w:t>**Usability Testing Results:**</w:t>
      </w:r>
      <w:r w:rsidRPr="00841DF9">
        <w:rPr>
          <w:rFonts w:ascii="Times New Roman" w:hAnsi="Times New Roman" w:cs="Times New Roman"/>
        </w:rPr>
        <w:br/>
        <w:t>• **Task Success Rate**: 92% of users completed core tasks without assistance</w:t>
      </w:r>
      <w:r w:rsidRPr="00841DF9">
        <w:rPr>
          <w:rFonts w:ascii="Times New Roman" w:hAnsi="Times New Roman" w:cs="Times New Roman"/>
        </w:rPr>
        <w:br/>
        <w:t>• **Time to First Answer**: Average 45 seconds for new users</w:t>
      </w:r>
      <w:r w:rsidRPr="00841DF9">
        <w:rPr>
          <w:rFonts w:ascii="Times New Roman" w:hAnsi="Times New Roman" w:cs="Times New Roman"/>
        </w:rPr>
        <w:br/>
        <w:t>• **Error Recovery**: 95% of users successfully recovered from errors</w:t>
      </w:r>
      <w:r w:rsidRPr="00841DF9">
        <w:rPr>
          <w:rFonts w:ascii="Times New Roman" w:hAnsi="Times New Roman" w:cs="Times New Roman"/>
        </w:rPr>
        <w:br/>
        <w:t>• **Overall Satisfaction**: 4.4/5.0 usability score</w:t>
      </w:r>
      <w:r w:rsidRPr="00841DF9">
        <w:rPr>
          <w:rFonts w:ascii="Times New Roman" w:hAnsi="Times New Roman" w:cs="Times New Roman"/>
        </w:rPr>
        <w:br/>
      </w:r>
    </w:p>
    <w:p w14:paraId="460D1469" w14:textId="77777777" w:rsidR="006D3042" w:rsidRPr="00841DF9" w:rsidRDefault="00000000">
      <w:pPr>
        <w:rPr>
          <w:rFonts w:ascii="Times New Roman" w:hAnsi="Times New Roman" w:cs="Times New Roman"/>
        </w:rPr>
      </w:pPr>
      <w:r w:rsidRPr="00841DF9">
        <w:rPr>
          <w:rFonts w:ascii="Times New Roman" w:hAnsi="Times New Roman" w:cs="Times New Roman"/>
          <w:i/>
        </w:rPr>
        <w:t>Table 7.1: Detailed assessment of UI components with usability scores</w:t>
      </w:r>
    </w:p>
    <w:tbl>
      <w:tblPr>
        <w:tblStyle w:val="LightGrid-Accent1"/>
        <w:tblW w:w="0" w:type="auto"/>
        <w:tblLayout w:type="fixed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6D3042" w:rsidRPr="00841DF9" w14:paraId="596595A4" w14:textId="77777777" w:rsidTr="006D304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7ED4DAE1" w14:textId="77777777" w:rsidR="006D3042" w:rsidRPr="00841DF9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841DF9">
              <w:rPr>
                <w:rFonts w:ascii="Times New Roman" w:hAnsi="Times New Roman" w:cs="Times New Roman"/>
              </w:rPr>
              <w:t>Component</w:t>
            </w:r>
          </w:p>
        </w:tc>
        <w:tc>
          <w:tcPr>
            <w:tcW w:w="2160" w:type="dxa"/>
          </w:tcPr>
          <w:p w14:paraId="46DDE8AB" w14:textId="77777777" w:rsidR="006D3042" w:rsidRPr="00841DF9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841DF9">
              <w:rPr>
                <w:rFonts w:ascii="Times New Roman" w:hAnsi="Times New Roman" w:cs="Times New Roman"/>
              </w:rPr>
              <w:t>Key Features</w:t>
            </w:r>
          </w:p>
        </w:tc>
        <w:tc>
          <w:tcPr>
            <w:tcW w:w="2160" w:type="dxa"/>
          </w:tcPr>
          <w:p w14:paraId="4A33B692" w14:textId="77777777" w:rsidR="006D3042" w:rsidRPr="00841DF9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841DF9">
              <w:rPr>
                <w:rFonts w:ascii="Times New Roman" w:hAnsi="Times New Roman" w:cs="Times New Roman"/>
              </w:rPr>
              <w:t>Technology</w:t>
            </w:r>
          </w:p>
        </w:tc>
        <w:tc>
          <w:tcPr>
            <w:tcW w:w="2160" w:type="dxa"/>
          </w:tcPr>
          <w:p w14:paraId="3CEFDFB2" w14:textId="77777777" w:rsidR="006D3042" w:rsidRPr="00841DF9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841DF9">
              <w:rPr>
                <w:rFonts w:ascii="Times New Roman" w:hAnsi="Times New Roman" w:cs="Times New Roman"/>
              </w:rPr>
              <w:t>Usability Score</w:t>
            </w:r>
          </w:p>
        </w:tc>
      </w:tr>
      <w:tr w:rsidR="006D3042" w:rsidRPr="00841DF9" w14:paraId="38BB5446" w14:textId="77777777" w:rsidTr="006D304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292A9696" w14:textId="77777777" w:rsidR="006D3042" w:rsidRPr="00841DF9" w:rsidRDefault="00000000">
            <w:pPr>
              <w:rPr>
                <w:rFonts w:ascii="Times New Roman" w:hAnsi="Times New Roman" w:cs="Times New Roman"/>
              </w:rPr>
            </w:pPr>
            <w:r w:rsidRPr="00841DF9">
              <w:rPr>
                <w:rFonts w:ascii="Times New Roman" w:hAnsi="Times New Roman" w:cs="Times New Roman"/>
              </w:rPr>
              <w:t>Search Interface</w:t>
            </w:r>
          </w:p>
        </w:tc>
        <w:tc>
          <w:tcPr>
            <w:tcW w:w="2160" w:type="dxa"/>
          </w:tcPr>
          <w:p w14:paraId="61DFC272" w14:textId="77777777" w:rsidR="006D3042" w:rsidRPr="00841DF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841DF9">
              <w:rPr>
                <w:rFonts w:ascii="Times New Roman" w:hAnsi="Times New Roman" w:cs="Times New Roman"/>
              </w:rPr>
              <w:t>Natural language query, auto-suggest</w:t>
            </w:r>
          </w:p>
        </w:tc>
        <w:tc>
          <w:tcPr>
            <w:tcW w:w="2160" w:type="dxa"/>
          </w:tcPr>
          <w:p w14:paraId="603373F7" w14:textId="77777777" w:rsidR="006D3042" w:rsidRPr="00841DF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841DF9">
              <w:rPr>
                <w:rFonts w:ascii="Times New Roman" w:hAnsi="Times New Roman" w:cs="Times New Roman"/>
              </w:rPr>
              <w:t>Streamlit</w:t>
            </w:r>
          </w:p>
        </w:tc>
        <w:tc>
          <w:tcPr>
            <w:tcW w:w="2160" w:type="dxa"/>
          </w:tcPr>
          <w:p w14:paraId="30F4C1CB" w14:textId="77777777" w:rsidR="006D3042" w:rsidRPr="00841DF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841DF9">
              <w:rPr>
                <w:rFonts w:ascii="Times New Roman" w:hAnsi="Times New Roman" w:cs="Times New Roman"/>
              </w:rPr>
              <w:t>4.5/5.0</w:t>
            </w:r>
          </w:p>
        </w:tc>
      </w:tr>
      <w:tr w:rsidR="006D3042" w:rsidRPr="00841DF9" w14:paraId="12E7569E" w14:textId="77777777" w:rsidTr="006D304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059CDEDF" w14:textId="77777777" w:rsidR="006D3042" w:rsidRPr="00841DF9" w:rsidRDefault="00000000">
            <w:pPr>
              <w:rPr>
                <w:rFonts w:ascii="Times New Roman" w:hAnsi="Times New Roman" w:cs="Times New Roman"/>
              </w:rPr>
            </w:pPr>
            <w:r w:rsidRPr="00841DF9">
              <w:rPr>
                <w:rFonts w:ascii="Times New Roman" w:hAnsi="Times New Roman" w:cs="Times New Roman"/>
              </w:rPr>
              <w:t>Results Display</w:t>
            </w:r>
          </w:p>
        </w:tc>
        <w:tc>
          <w:tcPr>
            <w:tcW w:w="2160" w:type="dxa"/>
          </w:tcPr>
          <w:p w14:paraId="6E1EB187" w14:textId="77777777" w:rsidR="006D3042" w:rsidRPr="00841DF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841DF9">
              <w:rPr>
                <w:rFonts w:ascii="Times New Roman" w:hAnsi="Times New Roman" w:cs="Times New Roman"/>
              </w:rPr>
              <w:t>Answer with citations, confidence scores</w:t>
            </w:r>
          </w:p>
        </w:tc>
        <w:tc>
          <w:tcPr>
            <w:tcW w:w="2160" w:type="dxa"/>
          </w:tcPr>
          <w:p w14:paraId="2A8D81CE" w14:textId="77777777" w:rsidR="006D3042" w:rsidRPr="00841DF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841DF9">
              <w:rPr>
                <w:rFonts w:ascii="Times New Roman" w:hAnsi="Times New Roman" w:cs="Times New Roman"/>
              </w:rPr>
              <w:t>HTML/CSS</w:t>
            </w:r>
          </w:p>
        </w:tc>
        <w:tc>
          <w:tcPr>
            <w:tcW w:w="2160" w:type="dxa"/>
          </w:tcPr>
          <w:p w14:paraId="11B975C2" w14:textId="77777777" w:rsidR="006D3042" w:rsidRPr="00841DF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841DF9">
              <w:rPr>
                <w:rFonts w:ascii="Times New Roman" w:hAnsi="Times New Roman" w:cs="Times New Roman"/>
              </w:rPr>
              <w:t>4.3/5.0</w:t>
            </w:r>
          </w:p>
        </w:tc>
      </w:tr>
      <w:tr w:rsidR="006D3042" w:rsidRPr="00841DF9" w14:paraId="7EE87457" w14:textId="77777777" w:rsidTr="006D304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4FF29548" w14:textId="77777777" w:rsidR="006D3042" w:rsidRPr="00841DF9" w:rsidRDefault="00000000">
            <w:pPr>
              <w:rPr>
                <w:rFonts w:ascii="Times New Roman" w:hAnsi="Times New Roman" w:cs="Times New Roman"/>
              </w:rPr>
            </w:pPr>
            <w:r w:rsidRPr="00841DF9">
              <w:rPr>
                <w:rFonts w:ascii="Times New Roman" w:hAnsi="Times New Roman" w:cs="Times New Roman"/>
              </w:rPr>
              <w:t>Filters Panel</w:t>
            </w:r>
          </w:p>
        </w:tc>
        <w:tc>
          <w:tcPr>
            <w:tcW w:w="2160" w:type="dxa"/>
          </w:tcPr>
          <w:p w14:paraId="2855D99A" w14:textId="77777777" w:rsidR="006D3042" w:rsidRPr="00841DF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841DF9">
              <w:rPr>
                <w:rFonts w:ascii="Times New Roman" w:hAnsi="Times New Roman" w:cs="Times New Roman"/>
              </w:rPr>
              <w:t>Product, date, issue type, severity filters</w:t>
            </w:r>
          </w:p>
        </w:tc>
        <w:tc>
          <w:tcPr>
            <w:tcW w:w="2160" w:type="dxa"/>
          </w:tcPr>
          <w:p w14:paraId="0089B8C0" w14:textId="77777777" w:rsidR="006D3042" w:rsidRPr="00841DF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841DF9">
              <w:rPr>
                <w:rFonts w:ascii="Times New Roman" w:hAnsi="Times New Roman" w:cs="Times New Roman"/>
              </w:rPr>
              <w:t>React</w:t>
            </w:r>
          </w:p>
        </w:tc>
        <w:tc>
          <w:tcPr>
            <w:tcW w:w="2160" w:type="dxa"/>
          </w:tcPr>
          <w:p w14:paraId="3E813C05" w14:textId="77777777" w:rsidR="006D3042" w:rsidRPr="00841DF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841DF9">
              <w:rPr>
                <w:rFonts w:ascii="Times New Roman" w:hAnsi="Times New Roman" w:cs="Times New Roman"/>
              </w:rPr>
              <w:t>4.2/5.0</w:t>
            </w:r>
          </w:p>
        </w:tc>
      </w:tr>
      <w:tr w:rsidR="006D3042" w:rsidRPr="00841DF9" w14:paraId="2D11B2EF" w14:textId="77777777" w:rsidTr="006D304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36C421D2" w14:textId="77777777" w:rsidR="006D3042" w:rsidRPr="00841DF9" w:rsidRDefault="00000000">
            <w:pPr>
              <w:rPr>
                <w:rFonts w:ascii="Times New Roman" w:hAnsi="Times New Roman" w:cs="Times New Roman"/>
              </w:rPr>
            </w:pPr>
            <w:r w:rsidRPr="00841DF9">
              <w:rPr>
                <w:rFonts w:ascii="Times New Roman" w:hAnsi="Times New Roman" w:cs="Times New Roman"/>
              </w:rPr>
              <w:t>Export Tools</w:t>
            </w:r>
          </w:p>
        </w:tc>
        <w:tc>
          <w:tcPr>
            <w:tcW w:w="2160" w:type="dxa"/>
          </w:tcPr>
          <w:p w14:paraId="1D5244A4" w14:textId="77777777" w:rsidR="006D3042" w:rsidRPr="00841DF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841DF9">
              <w:rPr>
                <w:rFonts w:ascii="Times New Roman" w:hAnsi="Times New Roman" w:cs="Times New Roman"/>
              </w:rPr>
              <w:t>PDF, Excel, PowerPoint export</w:t>
            </w:r>
          </w:p>
        </w:tc>
        <w:tc>
          <w:tcPr>
            <w:tcW w:w="2160" w:type="dxa"/>
          </w:tcPr>
          <w:p w14:paraId="782008C3" w14:textId="77777777" w:rsidR="006D3042" w:rsidRPr="00841DF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841DF9">
              <w:rPr>
                <w:rFonts w:ascii="Times New Roman" w:hAnsi="Times New Roman" w:cs="Times New Roman"/>
              </w:rPr>
              <w:t>ReportLab, pandas</w:t>
            </w:r>
          </w:p>
        </w:tc>
        <w:tc>
          <w:tcPr>
            <w:tcW w:w="2160" w:type="dxa"/>
          </w:tcPr>
          <w:p w14:paraId="7FFD2216" w14:textId="77777777" w:rsidR="006D3042" w:rsidRPr="00841DF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841DF9">
              <w:rPr>
                <w:rFonts w:ascii="Times New Roman" w:hAnsi="Times New Roman" w:cs="Times New Roman"/>
              </w:rPr>
              <w:t>3.9/5.0</w:t>
            </w:r>
          </w:p>
        </w:tc>
      </w:tr>
      <w:tr w:rsidR="006D3042" w:rsidRPr="00841DF9" w14:paraId="4F47AEB4" w14:textId="77777777" w:rsidTr="006D304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1B0A47EE" w14:textId="77777777" w:rsidR="006D3042" w:rsidRPr="00841DF9" w:rsidRDefault="00000000">
            <w:pPr>
              <w:rPr>
                <w:rFonts w:ascii="Times New Roman" w:hAnsi="Times New Roman" w:cs="Times New Roman"/>
              </w:rPr>
            </w:pPr>
            <w:r w:rsidRPr="00841DF9">
              <w:rPr>
                <w:rFonts w:ascii="Times New Roman" w:hAnsi="Times New Roman" w:cs="Times New Roman"/>
              </w:rPr>
              <w:t>Admin Dashboard</w:t>
            </w:r>
          </w:p>
        </w:tc>
        <w:tc>
          <w:tcPr>
            <w:tcW w:w="2160" w:type="dxa"/>
          </w:tcPr>
          <w:p w14:paraId="7476256A" w14:textId="77777777" w:rsidR="006D3042" w:rsidRPr="00841DF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841DF9">
              <w:rPr>
                <w:rFonts w:ascii="Times New Roman" w:hAnsi="Times New Roman" w:cs="Times New Roman"/>
              </w:rPr>
              <w:t>Usage analytics, system monitoring</w:t>
            </w:r>
          </w:p>
        </w:tc>
        <w:tc>
          <w:tcPr>
            <w:tcW w:w="2160" w:type="dxa"/>
          </w:tcPr>
          <w:p w14:paraId="738636EF" w14:textId="77777777" w:rsidR="006D3042" w:rsidRPr="00841DF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841DF9">
              <w:rPr>
                <w:rFonts w:ascii="Times New Roman" w:hAnsi="Times New Roman" w:cs="Times New Roman"/>
              </w:rPr>
              <w:t>Plotly Dash</w:t>
            </w:r>
          </w:p>
        </w:tc>
        <w:tc>
          <w:tcPr>
            <w:tcW w:w="2160" w:type="dxa"/>
          </w:tcPr>
          <w:p w14:paraId="7EF67086" w14:textId="77777777" w:rsidR="006D3042" w:rsidRPr="00841DF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841DF9">
              <w:rPr>
                <w:rFonts w:ascii="Times New Roman" w:hAnsi="Times New Roman" w:cs="Times New Roman"/>
              </w:rPr>
              <w:t>4.1/5.0</w:t>
            </w:r>
          </w:p>
        </w:tc>
      </w:tr>
    </w:tbl>
    <w:p w14:paraId="0C060A22" w14:textId="77777777" w:rsidR="006D3042" w:rsidRPr="00841DF9" w:rsidRDefault="006D3042">
      <w:pPr>
        <w:rPr>
          <w:rFonts w:ascii="Times New Roman" w:hAnsi="Times New Roman" w:cs="Times New Roman"/>
        </w:rPr>
      </w:pPr>
    </w:p>
    <w:p w14:paraId="5EBF6C8D" w14:textId="77777777" w:rsidR="006D3042" w:rsidRPr="00841DF9" w:rsidRDefault="00000000">
      <w:pPr>
        <w:pStyle w:val="SectionHeader"/>
        <w:rPr>
          <w:rFonts w:ascii="Times New Roman" w:hAnsi="Times New Roman" w:cs="Times New Roman"/>
        </w:rPr>
      </w:pPr>
      <w:r w:rsidRPr="00841DF9">
        <w:rPr>
          <w:rFonts w:ascii="Times New Roman" w:hAnsi="Times New Roman" w:cs="Times New Roman"/>
        </w:rPr>
        <w:t>8. BUSINESS IMPACT AND ROI ANALYSIS</w:t>
      </w:r>
    </w:p>
    <w:p w14:paraId="70B451E2" w14:textId="77777777" w:rsidR="006D3042" w:rsidRPr="00841DF9" w:rsidRDefault="00000000">
      <w:pPr>
        <w:pStyle w:val="SubsectionHeader"/>
        <w:rPr>
          <w:rFonts w:ascii="Times New Roman" w:hAnsi="Times New Roman" w:cs="Times New Roman"/>
        </w:rPr>
      </w:pPr>
      <w:r w:rsidRPr="00841DF9">
        <w:rPr>
          <w:rFonts w:ascii="Times New Roman" w:hAnsi="Times New Roman" w:cs="Times New Roman"/>
        </w:rPr>
        <w:t>8.1 Operational Impact</w:t>
      </w:r>
    </w:p>
    <w:p w14:paraId="50B6442F" w14:textId="77777777" w:rsidR="006D3042" w:rsidRPr="00841DF9" w:rsidRDefault="00000000">
      <w:pPr>
        <w:rPr>
          <w:rFonts w:ascii="Times New Roman" w:hAnsi="Times New Roman" w:cs="Times New Roman"/>
        </w:rPr>
      </w:pPr>
      <w:r w:rsidRPr="00841DF9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013EC989" wp14:editId="60C62FC2">
            <wp:extent cx="5486400" cy="3902670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usiness_impact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902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62AD4A" w14:textId="77777777" w:rsidR="006D3042" w:rsidRPr="00841DF9" w:rsidRDefault="00000000">
      <w:pPr>
        <w:jc w:val="center"/>
        <w:rPr>
          <w:rFonts w:ascii="Times New Roman" w:hAnsi="Times New Roman" w:cs="Times New Roman"/>
        </w:rPr>
      </w:pPr>
      <w:r w:rsidRPr="00841DF9">
        <w:rPr>
          <w:rFonts w:ascii="Times New Roman" w:hAnsi="Times New Roman" w:cs="Times New Roman"/>
          <w:i/>
          <w:sz w:val="20"/>
        </w:rPr>
        <w:t>Figure: Business Impact Analysis: Time Savings and Cost Reduction</w:t>
      </w:r>
    </w:p>
    <w:p w14:paraId="139EF782" w14:textId="77777777" w:rsidR="006D3042" w:rsidRPr="00841DF9" w:rsidRDefault="006D3042">
      <w:pPr>
        <w:rPr>
          <w:rFonts w:ascii="Times New Roman" w:hAnsi="Times New Roman" w:cs="Times New Roman"/>
        </w:rPr>
      </w:pPr>
    </w:p>
    <w:p w14:paraId="5489E102" w14:textId="77777777" w:rsidR="006D3042" w:rsidRPr="00841DF9" w:rsidRDefault="00000000">
      <w:pPr>
        <w:rPr>
          <w:rFonts w:ascii="Times New Roman" w:hAnsi="Times New Roman" w:cs="Times New Roman"/>
        </w:rPr>
      </w:pPr>
      <w:r w:rsidRPr="00841DF9">
        <w:rPr>
          <w:rFonts w:ascii="Times New Roman" w:hAnsi="Times New Roman" w:cs="Times New Roman"/>
        </w:rPr>
        <w:br/>
        <w:t>**Operational Improvements:**</w:t>
      </w:r>
      <w:r w:rsidRPr="00841DF9">
        <w:rPr>
          <w:rFonts w:ascii="Times New Roman" w:hAnsi="Times New Roman" w:cs="Times New Roman"/>
        </w:rPr>
        <w:br/>
      </w:r>
      <w:r w:rsidRPr="00841DF9">
        <w:rPr>
          <w:rFonts w:ascii="Times New Roman" w:hAnsi="Times New Roman" w:cs="Times New Roman"/>
        </w:rPr>
        <w:br/>
        <w:t>1. **Process Efficiency**:</w:t>
      </w:r>
      <w:r w:rsidRPr="00841DF9">
        <w:rPr>
          <w:rFonts w:ascii="Times New Roman" w:hAnsi="Times New Roman" w:cs="Times New Roman"/>
        </w:rPr>
        <w:br/>
        <w:t xml:space="preserve">   • **Complaint Analysis Time**: Reduced from 4-8 hours to 15 minutes per investigation</w:t>
      </w:r>
      <w:r w:rsidRPr="00841DF9">
        <w:rPr>
          <w:rFonts w:ascii="Times New Roman" w:hAnsi="Times New Roman" w:cs="Times New Roman"/>
        </w:rPr>
        <w:br/>
        <w:t xml:space="preserve">   • **Trend Identification**: Real-time vs. weekly/monthly manual analysis cycles</w:t>
      </w:r>
      <w:r w:rsidRPr="00841DF9">
        <w:rPr>
          <w:rFonts w:ascii="Times New Roman" w:hAnsi="Times New Roman" w:cs="Times New Roman"/>
        </w:rPr>
        <w:br/>
        <w:t xml:space="preserve">   • **Resource Allocation**: Analysts shift from manual reading to strategic analysis</w:t>
      </w:r>
      <w:r w:rsidRPr="00841DF9">
        <w:rPr>
          <w:rFonts w:ascii="Times New Roman" w:hAnsi="Times New Roman" w:cs="Times New Roman"/>
        </w:rPr>
        <w:br/>
      </w:r>
      <w:r w:rsidRPr="00841DF9">
        <w:rPr>
          <w:rFonts w:ascii="Times New Roman" w:hAnsi="Times New Roman" w:cs="Times New Roman"/>
        </w:rPr>
        <w:br/>
        <w:t>2. **Quality Improvements**:</w:t>
      </w:r>
      <w:r w:rsidRPr="00841DF9">
        <w:rPr>
          <w:rFonts w:ascii="Times New Roman" w:hAnsi="Times New Roman" w:cs="Times New Roman"/>
        </w:rPr>
        <w:br/>
        <w:t xml:space="preserve">   • **Consistency**: Standardized analysis approach vs. individual analyst variations</w:t>
      </w:r>
      <w:r w:rsidRPr="00841DF9">
        <w:rPr>
          <w:rFonts w:ascii="Times New Roman" w:hAnsi="Times New Roman" w:cs="Times New Roman"/>
        </w:rPr>
        <w:br/>
        <w:t xml:space="preserve">   • **Completeness**: Comprehensive analysis across all complaints vs. sampling</w:t>
      </w:r>
      <w:r w:rsidRPr="00841DF9">
        <w:rPr>
          <w:rFonts w:ascii="Times New Roman" w:hAnsi="Times New Roman" w:cs="Times New Roman"/>
        </w:rPr>
        <w:br/>
        <w:t xml:space="preserve">   • **Accuracy**: 88% system accuracy vs. 75% human accuracy for complex patterns</w:t>
      </w:r>
      <w:r w:rsidRPr="00841DF9">
        <w:rPr>
          <w:rFonts w:ascii="Times New Roman" w:hAnsi="Times New Roman" w:cs="Times New Roman"/>
        </w:rPr>
        <w:br/>
      </w:r>
      <w:r w:rsidRPr="00841DF9">
        <w:rPr>
          <w:rFonts w:ascii="Times New Roman" w:hAnsi="Times New Roman" w:cs="Times New Roman"/>
        </w:rPr>
        <w:br/>
        <w:t>3. **Scalability Benefits**:</w:t>
      </w:r>
      <w:r w:rsidRPr="00841DF9">
        <w:rPr>
          <w:rFonts w:ascii="Times New Roman" w:hAnsi="Times New Roman" w:cs="Times New Roman"/>
        </w:rPr>
        <w:br/>
        <w:t xml:space="preserve">   • **Volume Handling**: System scales linearly with complaint volume increase</w:t>
      </w:r>
      <w:r w:rsidRPr="00841DF9">
        <w:rPr>
          <w:rFonts w:ascii="Times New Roman" w:hAnsi="Times New Roman" w:cs="Times New Roman"/>
        </w:rPr>
        <w:br/>
        <w:t xml:space="preserve">   • **Geographic Expansion**: Same system supports all CrediTrust markets</w:t>
      </w:r>
      <w:r w:rsidRPr="00841DF9">
        <w:rPr>
          <w:rFonts w:ascii="Times New Roman" w:hAnsi="Times New Roman" w:cs="Times New Roman"/>
        </w:rPr>
        <w:br/>
        <w:t xml:space="preserve">   • **New Product Launch**: Immediate complaint analysis capability for new products</w:t>
      </w:r>
      <w:r w:rsidRPr="00841DF9">
        <w:rPr>
          <w:rFonts w:ascii="Times New Roman" w:hAnsi="Times New Roman" w:cs="Times New Roman"/>
        </w:rPr>
        <w:br/>
      </w:r>
      <w:r w:rsidRPr="00841DF9">
        <w:rPr>
          <w:rFonts w:ascii="Times New Roman" w:hAnsi="Times New Roman" w:cs="Times New Roman"/>
        </w:rPr>
        <w:lastRenderedPageBreak/>
        <w:br/>
        <w:t>**Departmental Impact:**</w:t>
      </w:r>
      <w:r w:rsidRPr="00841DF9">
        <w:rPr>
          <w:rFonts w:ascii="Times New Roman" w:hAnsi="Times New Roman" w:cs="Times New Roman"/>
        </w:rPr>
        <w:br/>
        <w:t>• **Product Management**: 40 hours/month → 5 hours/month for complaint analysis</w:t>
      </w:r>
      <w:r w:rsidRPr="00841DF9">
        <w:rPr>
          <w:rFonts w:ascii="Times New Roman" w:hAnsi="Times New Roman" w:cs="Times New Roman"/>
        </w:rPr>
        <w:br/>
        <w:t>• **Support Teams**: 160 hours/month → 40 hours/month for pattern identification</w:t>
      </w:r>
      <w:r w:rsidRPr="00841DF9">
        <w:rPr>
          <w:rFonts w:ascii="Times New Roman" w:hAnsi="Times New Roman" w:cs="Times New Roman"/>
        </w:rPr>
        <w:br/>
        <w:t>• **Compliance**: 80 hours/month → 20 hours/month for regulatory monitoring</w:t>
      </w:r>
      <w:r w:rsidRPr="00841DF9">
        <w:rPr>
          <w:rFonts w:ascii="Times New Roman" w:hAnsi="Times New Roman" w:cs="Times New Roman"/>
        </w:rPr>
        <w:br/>
        <w:t>• **Overall**: 280 hours/month → 65 hours/month (77% time savings)</w:t>
      </w:r>
      <w:r w:rsidRPr="00841DF9">
        <w:rPr>
          <w:rFonts w:ascii="Times New Roman" w:hAnsi="Times New Roman" w:cs="Times New Roman"/>
        </w:rPr>
        <w:br/>
      </w:r>
    </w:p>
    <w:p w14:paraId="4889FF10" w14:textId="77777777" w:rsidR="006D3042" w:rsidRPr="00841DF9" w:rsidRDefault="00000000">
      <w:pPr>
        <w:pStyle w:val="SubsectionHeader"/>
        <w:rPr>
          <w:rFonts w:ascii="Times New Roman" w:hAnsi="Times New Roman" w:cs="Times New Roman"/>
        </w:rPr>
      </w:pPr>
      <w:r w:rsidRPr="00841DF9">
        <w:rPr>
          <w:rFonts w:ascii="Times New Roman" w:hAnsi="Times New Roman" w:cs="Times New Roman"/>
        </w:rPr>
        <w:t>8.2 Financial Impact</w:t>
      </w:r>
    </w:p>
    <w:p w14:paraId="710AF3E2" w14:textId="77777777" w:rsidR="006D3042" w:rsidRPr="00841DF9" w:rsidRDefault="00000000">
      <w:pPr>
        <w:rPr>
          <w:rFonts w:ascii="Times New Roman" w:hAnsi="Times New Roman" w:cs="Times New Roman"/>
        </w:rPr>
      </w:pPr>
      <w:r w:rsidRPr="00841DF9">
        <w:rPr>
          <w:rFonts w:ascii="Times New Roman" w:hAnsi="Times New Roman" w:cs="Times New Roman"/>
          <w:noProof/>
        </w:rPr>
        <w:drawing>
          <wp:inline distT="0" distB="0" distL="0" distR="0" wp14:anchorId="2E231F03" wp14:editId="14698CDC">
            <wp:extent cx="5486400" cy="2397579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oi_analysis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3975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3B1498" w14:textId="77777777" w:rsidR="006D3042" w:rsidRPr="00841DF9" w:rsidRDefault="00000000">
      <w:pPr>
        <w:jc w:val="center"/>
        <w:rPr>
          <w:rFonts w:ascii="Times New Roman" w:hAnsi="Times New Roman" w:cs="Times New Roman"/>
        </w:rPr>
      </w:pPr>
      <w:r w:rsidRPr="00841DF9">
        <w:rPr>
          <w:rFonts w:ascii="Times New Roman" w:hAnsi="Times New Roman" w:cs="Times New Roman"/>
          <w:i/>
          <w:sz w:val="20"/>
        </w:rPr>
        <w:t>Figure: ROI Analysis: Investment Breakdown and Return Timeline</w:t>
      </w:r>
    </w:p>
    <w:p w14:paraId="1191EFDA" w14:textId="77777777" w:rsidR="006D3042" w:rsidRPr="00841DF9" w:rsidRDefault="006D3042">
      <w:pPr>
        <w:rPr>
          <w:rFonts w:ascii="Times New Roman" w:hAnsi="Times New Roman" w:cs="Times New Roman"/>
        </w:rPr>
      </w:pPr>
    </w:p>
    <w:p w14:paraId="26AB2F80" w14:textId="77777777" w:rsidR="006D3042" w:rsidRPr="00841DF9" w:rsidRDefault="00000000">
      <w:pPr>
        <w:rPr>
          <w:rFonts w:ascii="Times New Roman" w:hAnsi="Times New Roman" w:cs="Times New Roman"/>
        </w:rPr>
      </w:pPr>
      <w:r w:rsidRPr="00841DF9">
        <w:rPr>
          <w:rFonts w:ascii="Times New Roman" w:hAnsi="Times New Roman" w:cs="Times New Roman"/>
        </w:rPr>
        <w:br/>
        <w:t>**Financial Analysis:**</w:t>
      </w:r>
      <w:r w:rsidRPr="00841DF9">
        <w:rPr>
          <w:rFonts w:ascii="Times New Roman" w:hAnsi="Times New Roman" w:cs="Times New Roman"/>
        </w:rPr>
        <w:br/>
      </w:r>
      <w:r w:rsidRPr="00841DF9">
        <w:rPr>
          <w:rFonts w:ascii="Times New Roman" w:hAnsi="Times New Roman" w:cs="Times New Roman"/>
        </w:rPr>
        <w:br/>
        <w:t>1. **Cost Savings**:</w:t>
      </w:r>
      <w:r w:rsidRPr="00841DF9">
        <w:rPr>
          <w:rFonts w:ascii="Times New Roman" w:hAnsi="Times New Roman" w:cs="Times New Roman"/>
        </w:rPr>
        <w:br/>
        <w:t xml:space="preserve">   • **Labor Savings**: $125,000 annually (reduced analyst time for complaint analysis)</w:t>
      </w:r>
      <w:r w:rsidRPr="00841DF9">
        <w:rPr>
          <w:rFonts w:ascii="Times New Roman" w:hAnsi="Times New Roman" w:cs="Times New Roman"/>
        </w:rPr>
        <w:br/>
        <w:t xml:space="preserve">   • **Risk Reduction**: $75,000 annually (early detection of compliance issues)</w:t>
      </w:r>
      <w:r w:rsidRPr="00841DF9">
        <w:rPr>
          <w:rFonts w:ascii="Times New Roman" w:hAnsi="Times New Roman" w:cs="Times New Roman"/>
        </w:rPr>
        <w:br/>
        <w:t xml:space="preserve">   • **Efficiency Gains**: $50,000 annually (faster issue resolution)</w:t>
      </w:r>
      <w:r w:rsidRPr="00841DF9">
        <w:rPr>
          <w:rFonts w:ascii="Times New Roman" w:hAnsi="Times New Roman" w:cs="Times New Roman"/>
        </w:rPr>
        <w:br/>
        <w:t xml:space="preserve">   • **Total Annual Savings**: $250,000</w:t>
      </w:r>
      <w:r w:rsidRPr="00841DF9">
        <w:rPr>
          <w:rFonts w:ascii="Times New Roman" w:hAnsi="Times New Roman" w:cs="Times New Roman"/>
        </w:rPr>
        <w:br/>
      </w:r>
      <w:r w:rsidRPr="00841DF9">
        <w:rPr>
          <w:rFonts w:ascii="Times New Roman" w:hAnsi="Times New Roman" w:cs="Times New Roman"/>
        </w:rPr>
        <w:br/>
        <w:t>2. **Investment Required**:</w:t>
      </w:r>
      <w:r w:rsidRPr="00841DF9">
        <w:rPr>
          <w:rFonts w:ascii="Times New Roman" w:hAnsi="Times New Roman" w:cs="Times New Roman"/>
        </w:rPr>
        <w:br/>
        <w:t xml:space="preserve">   • **Development**: $120,000 (initial system development)</w:t>
      </w:r>
      <w:r w:rsidRPr="00841DF9">
        <w:rPr>
          <w:rFonts w:ascii="Times New Roman" w:hAnsi="Times New Roman" w:cs="Times New Roman"/>
        </w:rPr>
        <w:br/>
        <w:t xml:space="preserve">   • **Infrastructure**: $50,000 (servers, databases, APIs)</w:t>
      </w:r>
      <w:r w:rsidRPr="00841DF9">
        <w:rPr>
          <w:rFonts w:ascii="Times New Roman" w:hAnsi="Times New Roman" w:cs="Times New Roman"/>
        </w:rPr>
        <w:br/>
        <w:t xml:space="preserve">   • **LLM Costs**: $30,000 (annual API usage costs)</w:t>
      </w:r>
      <w:r w:rsidRPr="00841DF9">
        <w:rPr>
          <w:rFonts w:ascii="Times New Roman" w:hAnsi="Times New Roman" w:cs="Times New Roman"/>
        </w:rPr>
        <w:br/>
        <w:t xml:space="preserve">   • **Maintenance**: $20,000 (annual updates and support)</w:t>
      </w:r>
      <w:r w:rsidRPr="00841DF9">
        <w:rPr>
          <w:rFonts w:ascii="Times New Roman" w:hAnsi="Times New Roman" w:cs="Times New Roman"/>
        </w:rPr>
        <w:br/>
      </w:r>
      <w:r w:rsidRPr="00841DF9">
        <w:rPr>
          <w:rFonts w:ascii="Times New Roman" w:hAnsi="Times New Roman" w:cs="Times New Roman"/>
        </w:rPr>
        <w:lastRenderedPageBreak/>
        <w:t xml:space="preserve">   • **Training**: $15,000 (user training and change management)</w:t>
      </w:r>
      <w:r w:rsidRPr="00841DF9">
        <w:rPr>
          <w:rFonts w:ascii="Times New Roman" w:hAnsi="Times New Roman" w:cs="Times New Roman"/>
        </w:rPr>
        <w:br/>
        <w:t xml:space="preserve">   • **Total Year 1 Investment**: $235,000</w:t>
      </w:r>
      <w:r w:rsidRPr="00841DF9">
        <w:rPr>
          <w:rFonts w:ascii="Times New Roman" w:hAnsi="Times New Roman" w:cs="Times New Roman"/>
        </w:rPr>
        <w:br/>
      </w:r>
      <w:r w:rsidRPr="00841DF9">
        <w:rPr>
          <w:rFonts w:ascii="Times New Roman" w:hAnsi="Times New Roman" w:cs="Times New Roman"/>
        </w:rPr>
        <w:br/>
        <w:t>3. **ROI Calculation**:</w:t>
      </w:r>
      <w:r w:rsidRPr="00841DF9">
        <w:rPr>
          <w:rFonts w:ascii="Times New Roman" w:hAnsi="Times New Roman" w:cs="Times New Roman"/>
        </w:rPr>
        <w:br/>
        <w:t xml:space="preserve">   • **Year 1**: $15,000 net benefit (breakeven in Q4)</w:t>
      </w:r>
      <w:r w:rsidRPr="00841DF9">
        <w:rPr>
          <w:rFonts w:ascii="Times New Roman" w:hAnsi="Times New Roman" w:cs="Times New Roman"/>
        </w:rPr>
        <w:br/>
        <w:t xml:space="preserve">   • **Year 2**: $215,000 net benefit (ROI: 91%)</w:t>
      </w:r>
      <w:r w:rsidRPr="00841DF9">
        <w:rPr>
          <w:rFonts w:ascii="Times New Roman" w:hAnsi="Times New Roman" w:cs="Times New Roman"/>
        </w:rPr>
        <w:br/>
        <w:t xml:space="preserve">   • **Year 3**: $415,000 net benefit (cumulative ROI: 176%)</w:t>
      </w:r>
      <w:r w:rsidRPr="00841DF9">
        <w:rPr>
          <w:rFonts w:ascii="Times New Roman" w:hAnsi="Times New Roman" w:cs="Times New Roman"/>
        </w:rPr>
        <w:br/>
        <w:t xml:space="preserve">   • **3-Year Total**: $645,000 net benefit</w:t>
      </w:r>
      <w:r w:rsidRPr="00841DF9">
        <w:rPr>
          <w:rFonts w:ascii="Times New Roman" w:hAnsi="Times New Roman" w:cs="Times New Roman"/>
        </w:rPr>
        <w:br/>
      </w:r>
      <w:r w:rsidRPr="00841DF9">
        <w:rPr>
          <w:rFonts w:ascii="Times New Roman" w:hAnsi="Times New Roman" w:cs="Times New Roman"/>
        </w:rPr>
        <w:br/>
        <w:t>**Key Financial Metrics:**</w:t>
      </w:r>
      <w:r w:rsidRPr="00841DF9">
        <w:rPr>
          <w:rFonts w:ascii="Times New Roman" w:hAnsi="Times New Roman" w:cs="Times New Roman"/>
        </w:rPr>
        <w:br/>
        <w:t>• **Payback Period**: 9 months</w:t>
      </w:r>
      <w:r w:rsidRPr="00841DF9">
        <w:rPr>
          <w:rFonts w:ascii="Times New Roman" w:hAnsi="Times New Roman" w:cs="Times New Roman"/>
        </w:rPr>
        <w:br/>
        <w:t>• **3-Year ROI**: 176%</w:t>
      </w:r>
      <w:r w:rsidRPr="00841DF9">
        <w:rPr>
          <w:rFonts w:ascii="Times New Roman" w:hAnsi="Times New Roman" w:cs="Times New Roman"/>
        </w:rPr>
        <w:br/>
        <w:t>• **NPV (10% discount rate)**: $425,000</w:t>
      </w:r>
      <w:r w:rsidRPr="00841DF9">
        <w:rPr>
          <w:rFonts w:ascii="Times New Roman" w:hAnsi="Times New Roman" w:cs="Times New Roman"/>
        </w:rPr>
        <w:br/>
        <w:t>• **IRR**: 68%</w:t>
      </w:r>
      <w:r w:rsidRPr="00841DF9">
        <w:rPr>
          <w:rFonts w:ascii="Times New Roman" w:hAnsi="Times New Roman" w:cs="Times New Roman"/>
        </w:rPr>
        <w:br/>
      </w:r>
    </w:p>
    <w:p w14:paraId="104A08E9" w14:textId="77777777" w:rsidR="006D3042" w:rsidRPr="00841DF9" w:rsidRDefault="00000000">
      <w:pPr>
        <w:rPr>
          <w:rFonts w:ascii="Times New Roman" w:hAnsi="Times New Roman" w:cs="Times New Roman"/>
        </w:rPr>
      </w:pPr>
      <w:r w:rsidRPr="00841DF9">
        <w:rPr>
          <w:rFonts w:ascii="Times New Roman" w:hAnsi="Times New Roman" w:cs="Times New Roman"/>
          <w:i/>
        </w:rPr>
        <w:t>Table 8.1: Comprehensive analysis of annual financial benefits</w:t>
      </w:r>
    </w:p>
    <w:tbl>
      <w:tblPr>
        <w:tblStyle w:val="LightGrid-Accent1"/>
        <w:tblW w:w="0" w:type="auto"/>
        <w:tblLayout w:type="fixed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6D3042" w:rsidRPr="00841DF9" w14:paraId="1DA5C408" w14:textId="77777777" w:rsidTr="006D304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03448A18" w14:textId="77777777" w:rsidR="006D3042" w:rsidRPr="00841DF9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841DF9">
              <w:rPr>
                <w:rFonts w:ascii="Times New Roman" w:hAnsi="Times New Roman" w:cs="Times New Roman"/>
              </w:rPr>
              <w:t>Benefit Category</w:t>
            </w:r>
          </w:p>
        </w:tc>
        <w:tc>
          <w:tcPr>
            <w:tcW w:w="2880" w:type="dxa"/>
          </w:tcPr>
          <w:p w14:paraId="77727E14" w14:textId="77777777" w:rsidR="006D3042" w:rsidRPr="00841DF9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841DF9">
              <w:rPr>
                <w:rFonts w:ascii="Times New Roman" w:hAnsi="Times New Roman" w:cs="Times New Roman"/>
              </w:rPr>
              <w:t>Annual Value</w:t>
            </w:r>
          </w:p>
        </w:tc>
        <w:tc>
          <w:tcPr>
            <w:tcW w:w="2880" w:type="dxa"/>
          </w:tcPr>
          <w:p w14:paraId="7E5BAA6B" w14:textId="77777777" w:rsidR="006D3042" w:rsidRPr="00841DF9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841DF9">
              <w:rPr>
                <w:rFonts w:ascii="Times New Roman" w:hAnsi="Times New Roman" w:cs="Times New Roman"/>
              </w:rPr>
              <w:t>Description</w:t>
            </w:r>
          </w:p>
        </w:tc>
      </w:tr>
      <w:tr w:rsidR="006D3042" w:rsidRPr="00841DF9" w14:paraId="5180F9BA" w14:textId="77777777" w:rsidTr="006D304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B5E35CD" w14:textId="77777777" w:rsidR="006D3042" w:rsidRPr="00841DF9" w:rsidRDefault="00000000">
            <w:pPr>
              <w:rPr>
                <w:rFonts w:ascii="Times New Roman" w:hAnsi="Times New Roman" w:cs="Times New Roman"/>
              </w:rPr>
            </w:pPr>
            <w:r w:rsidRPr="00841DF9">
              <w:rPr>
                <w:rFonts w:ascii="Times New Roman" w:hAnsi="Times New Roman" w:cs="Times New Roman"/>
              </w:rPr>
              <w:t>Labor Cost Reduction</w:t>
            </w:r>
          </w:p>
        </w:tc>
        <w:tc>
          <w:tcPr>
            <w:tcW w:w="2880" w:type="dxa"/>
          </w:tcPr>
          <w:p w14:paraId="684303F0" w14:textId="77777777" w:rsidR="006D3042" w:rsidRPr="00841DF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841DF9">
              <w:rPr>
                <w:rFonts w:ascii="Times New Roman" w:hAnsi="Times New Roman" w:cs="Times New Roman"/>
              </w:rPr>
              <w:t>$125,000</w:t>
            </w:r>
          </w:p>
        </w:tc>
        <w:tc>
          <w:tcPr>
            <w:tcW w:w="2880" w:type="dxa"/>
          </w:tcPr>
          <w:p w14:paraId="6DFB01CD" w14:textId="77777777" w:rsidR="006D3042" w:rsidRPr="00841DF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841DF9">
              <w:rPr>
                <w:rFonts w:ascii="Times New Roman" w:hAnsi="Times New Roman" w:cs="Times New Roman"/>
              </w:rPr>
              <w:t>Reduced analyst hours for complaint analysis</w:t>
            </w:r>
          </w:p>
        </w:tc>
      </w:tr>
      <w:tr w:rsidR="006D3042" w:rsidRPr="00841DF9" w14:paraId="3CCE6FB6" w14:textId="77777777" w:rsidTr="006D304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BF92FE8" w14:textId="77777777" w:rsidR="006D3042" w:rsidRPr="00841DF9" w:rsidRDefault="00000000">
            <w:pPr>
              <w:rPr>
                <w:rFonts w:ascii="Times New Roman" w:hAnsi="Times New Roman" w:cs="Times New Roman"/>
              </w:rPr>
            </w:pPr>
            <w:r w:rsidRPr="00841DF9">
              <w:rPr>
                <w:rFonts w:ascii="Times New Roman" w:hAnsi="Times New Roman" w:cs="Times New Roman"/>
              </w:rPr>
              <w:t>Risk Mitigation</w:t>
            </w:r>
          </w:p>
        </w:tc>
        <w:tc>
          <w:tcPr>
            <w:tcW w:w="2880" w:type="dxa"/>
          </w:tcPr>
          <w:p w14:paraId="01AFC13C" w14:textId="77777777" w:rsidR="006D3042" w:rsidRPr="00841DF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841DF9">
              <w:rPr>
                <w:rFonts w:ascii="Times New Roman" w:hAnsi="Times New Roman" w:cs="Times New Roman"/>
              </w:rPr>
              <w:t>$75,000</w:t>
            </w:r>
          </w:p>
        </w:tc>
        <w:tc>
          <w:tcPr>
            <w:tcW w:w="2880" w:type="dxa"/>
          </w:tcPr>
          <w:p w14:paraId="4E94C821" w14:textId="77777777" w:rsidR="006D3042" w:rsidRPr="00841DF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841DF9">
              <w:rPr>
                <w:rFonts w:ascii="Times New Roman" w:hAnsi="Times New Roman" w:cs="Times New Roman"/>
              </w:rPr>
              <w:t>Early detection of compliance/regulatory issues</w:t>
            </w:r>
          </w:p>
        </w:tc>
      </w:tr>
      <w:tr w:rsidR="006D3042" w:rsidRPr="00841DF9" w14:paraId="21F113BC" w14:textId="77777777" w:rsidTr="006D304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6A05BCD" w14:textId="77777777" w:rsidR="006D3042" w:rsidRPr="00841DF9" w:rsidRDefault="00000000">
            <w:pPr>
              <w:rPr>
                <w:rFonts w:ascii="Times New Roman" w:hAnsi="Times New Roman" w:cs="Times New Roman"/>
              </w:rPr>
            </w:pPr>
            <w:r w:rsidRPr="00841DF9">
              <w:rPr>
                <w:rFonts w:ascii="Times New Roman" w:hAnsi="Times New Roman" w:cs="Times New Roman"/>
              </w:rPr>
              <w:t>Operational Efficiency</w:t>
            </w:r>
          </w:p>
        </w:tc>
        <w:tc>
          <w:tcPr>
            <w:tcW w:w="2880" w:type="dxa"/>
          </w:tcPr>
          <w:p w14:paraId="60EEBAA3" w14:textId="77777777" w:rsidR="006D3042" w:rsidRPr="00841DF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841DF9">
              <w:rPr>
                <w:rFonts w:ascii="Times New Roman" w:hAnsi="Times New Roman" w:cs="Times New Roman"/>
              </w:rPr>
              <w:t>$50,000</w:t>
            </w:r>
          </w:p>
        </w:tc>
        <w:tc>
          <w:tcPr>
            <w:tcW w:w="2880" w:type="dxa"/>
          </w:tcPr>
          <w:p w14:paraId="417AE006" w14:textId="77777777" w:rsidR="006D3042" w:rsidRPr="00841DF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841DF9">
              <w:rPr>
                <w:rFonts w:ascii="Times New Roman" w:hAnsi="Times New Roman" w:cs="Times New Roman"/>
              </w:rPr>
              <w:t>Faster issue resolution and reduced escalations</w:t>
            </w:r>
          </w:p>
        </w:tc>
      </w:tr>
      <w:tr w:rsidR="006D3042" w:rsidRPr="00841DF9" w14:paraId="16277D44" w14:textId="77777777" w:rsidTr="006D304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88EC6B3" w14:textId="77777777" w:rsidR="006D3042" w:rsidRPr="00841DF9" w:rsidRDefault="00000000">
            <w:pPr>
              <w:rPr>
                <w:rFonts w:ascii="Times New Roman" w:hAnsi="Times New Roman" w:cs="Times New Roman"/>
              </w:rPr>
            </w:pPr>
            <w:r w:rsidRPr="00841DF9">
              <w:rPr>
                <w:rFonts w:ascii="Times New Roman" w:hAnsi="Times New Roman" w:cs="Times New Roman"/>
              </w:rPr>
              <w:t>Strategic Value</w:t>
            </w:r>
          </w:p>
        </w:tc>
        <w:tc>
          <w:tcPr>
            <w:tcW w:w="2880" w:type="dxa"/>
          </w:tcPr>
          <w:p w14:paraId="58698BBB" w14:textId="77777777" w:rsidR="006D3042" w:rsidRPr="00841DF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841DF9">
              <w:rPr>
                <w:rFonts w:ascii="Times New Roman" w:hAnsi="Times New Roman" w:cs="Times New Roman"/>
              </w:rPr>
              <w:t>Priceless</w:t>
            </w:r>
          </w:p>
        </w:tc>
        <w:tc>
          <w:tcPr>
            <w:tcW w:w="2880" w:type="dxa"/>
          </w:tcPr>
          <w:p w14:paraId="64226271" w14:textId="77777777" w:rsidR="006D3042" w:rsidRPr="00841DF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841DF9">
              <w:rPr>
                <w:rFonts w:ascii="Times New Roman" w:hAnsi="Times New Roman" w:cs="Times New Roman"/>
              </w:rPr>
              <w:t>Data-driven product improvements and innovation</w:t>
            </w:r>
          </w:p>
        </w:tc>
      </w:tr>
      <w:tr w:rsidR="006D3042" w:rsidRPr="00841DF9" w14:paraId="5AEDE8B9" w14:textId="77777777" w:rsidTr="006D304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03FD68FB" w14:textId="77777777" w:rsidR="006D3042" w:rsidRPr="00841DF9" w:rsidRDefault="00000000">
            <w:pPr>
              <w:rPr>
                <w:rFonts w:ascii="Times New Roman" w:hAnsi="Times New Roman" w:cs="Times New Roman"/>
              </w:rPr>
            </w:pPr>
            <w:r w:rsidRPr="00841DF9">
              <w:rPr>
                <w:rFonts w:ascii="Times New Roman" w:hAnsi="Times New Roman" w:cs="Times New Roman"/>
              </w:rPr>
              <w:t>Total Annual Benefit</w:t>
            </w:r>
          </w:p>
        </w:tc>
        <w:tc>
          <w:tcPr>
            <w:tcW w:w="2880" w:type="dxa"/>
          </w:tcPr>
          <w:p w14:paraId="2BB11F68" w14:textId="77777777" w:rsidR="006D3042" w:rsidRPr="00841DF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841DF9">
              <w:rPr>
                <w:rFonts w:ascii="Times New Roman" w:hAnsi="Times New Roman" w:cs="Times New Roman"/>
              </w:rPr>
              <w:t>$250,000</w:t>
            </w:r>
          </w:p>
        </w:tc>
        <w:tc>
          <w:tcPr>
            <w:tcW w:w="2880" w:type="dxa"/>
          </w:tcPr>
          <w:p w14:paraId="450E916D" w14:textId="77777777" w:rsidR="006D3042" w:rsidRPr="00841DF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841DF9">
              <w:rPr>
                <w:rFonts w:ascii="Times New Roman" w:hAnsi="Times New Roman" w:cs="Times New Roman"/>
              </w:rPr>
              <w:t>Quantifiable financial impact</w:t>
            </w:r>
          </w:p>
        </w:tc>
      </w:tr>
    </w:tbl>
    <w:p w14:paraId="7405F126" w14:textId="77777777" w:rsidR="006D3042" w:rsidRPr="00841DF9" w:rsidRDefault="006D3042">
      <w:pPr>
        <w:rPr>
          <w:rFonts w:ascii="Times New Roman" w:hAnsi="Times New Roman" w:cs="Times New Roman"/>
        </w:rPr>
      </w:pPr>
    </w:p>
    <w:p w14:paraId="230126E2" w14:textId="77777777" w:rsidR="006D3042" w:rsidRPr="00841DF9" w:rsidRDefault="00000000">
      <w:pPr>
        <w:pStyle w:val="SectionHeader"/>
        <w:rPr>
          <w:rFonts w:ascii="Times New Roman" w:hAnsi="Times New Roman" w:cs="Times New Roman"/>
        </w:rPr>
      </w:pPr>
      <w:r w:rsidRPr="00841DF9">
        <w:rPr>
          <w:rFonts w:ascii="Times New Roman" w:hAnsi="Times New Roman" w:cs="Times New Roman"/>
        </w:rPr>
        <w:t>9. CHALLENGES AND SOLUTIONS</w:t>
      </w:r>
    </w:p>
    <w:p w14:paraId="7E3D6B1D" w14:textId="77777777" w:rsidR="006D3042" w:rsidRPr="00841DF9" w:rsidRDefault="00000000">
      <w:pPr>
        <w:pStyle w:val="SubsectionHeader"/>
        <w:rPr>
          <w:rFonts w:ascii="Times New Roman" w:hAnsi="Times New Roman" w:cs="Times New Roman"/>
        </w:rPr>
      </w:pPr>
      <w:r w:rsidRPr="00841DF9">
        <w:rPr>
          <w:rFonts w:ascii="Times New Roman" w:hAnsi="Times New Roman" w:cs="Times New Roman"/>
        </w:rPr>
        <w:t>9.1 Technical Challenges</w:t>
      </w:r>
    </w:p>
    <w:p w14:paraId="15432E86" w14:textId="77777777" w:rsidR="006D3042" w:rsidRPr="00841DF9" w:rsidRDefault="00000000">
      <w:pPr>
        <w:rPr>
          <w:rFonts w:ascii="Times New Roman" w:hAnsi="Times New Roman" w:cs="Times New Roman"/>
        </w:rPr>
      </w:pPr>
      <w:r w:rsidRPr="00841DF9">
        <w:rPr>
          <w:rFonts w:ascii="Times New Roman" w:hAnsi="Times New Roman" w:cs="Times New Roman"/>
        </w:rPr>
        <w:br/>
        <w:t>**Technical Challenges and Solutions:**</w:t>
      </w:r>
      <w:r w:rsidRPr="00841DF9">
        <w:rPr>
          <w:rFonts w:ascii="Times New Roman" w:hAnsi="Times New Roman" w:cs="Times New Roman"/>
        </w:rPr>
        <w:br/>
      </w:r>
      <w:r w:rsidRPr="00841DF9">
        <w:rPr>
          <w:rFonts w:ascii="Times New Roman" w:hAnsi="Times New Roman" w:cs="Times New Roman"/>
        </w:rPr>
        <w:lastRenderedPageBreak/>
        <w:br/>
        <w:t>1. **Data Quality Issues**:</w:t>
      </w:r>
      <w:r w:rsidRPr="00841DF9">
        <w:rPr>
          <w:rFonts w:ascii="Times New Roman" w:hAnsi="Times New Roman" w:cs="Times New Roman"/>
        </w:rPr>
        <w:br/>
        <w:t xml:space="preserve">   • **Challenge**: Inconsistent complaint narratives, missing data, formatting variations</w:t>
      </w:r>
      <w:r w:rsidRPr="00841DF9">
        <w:rPr>
          <w:rFonts w:ascii="Times New Roman" w:hAnsi="Times New Roman" w:cs="Times New Roman"/>
        </w:rPr>
        <w:br/>
        <w:t xml:space="preserve">   • **Solution**: Implemented robust preprocessing pipeline with multiple validation stages</w:t>
      </w:r>
      <w:r w:rsidRPr="00841DF9">
        <w:rPr>
          <w:rFonts w:ascii="Times New Roman" w:hAnsi="Times New Roman" w:cs="Times New Roman"/>
        </w:rPr>
        <w:br/>
        <w:t xml:space="preserve">   • **Outcome**: Achieved 85% data usability rate from original dataset</w:t>
      </w:r>
      <w:r w:rsidRPr="00841DF9">
        <w:rPr>
          <w:rFonts w:ascii="Times New Roman" w:hAnsi="Times New Roman" w:cs="Times New Roman"/>
        </w:rPr>
        <w:br/>
      </w:r>
      <w:r w:rsidRPr="00841DF9">
        <w:rPr>
          <w:rFonts w:ascii="Times New Roman" w:hAnsi="Times New Roman" w:cs="Times New Roman"/>
        </w:rPr>
        <w:br/>
        <w:t>2. **Chunking Strategy Optimization**:</w:t>
      </w:r>
      <w:r w:rsidRPr="00841DF9">
        <w:rPr>
          <w:rFonts w:ascii="Times New Roman" w:hAnsi="Times New Roman" w:cs="Times New Roman"/>
        </w:rPr>
        <w:br/>
        <w:t xml:space="preserve">   • **Challenge**: Balancing chunk size for context preservation vs. retrieval precision</w:t>
      </w:r>
      <w:r w:rsidRPr="00841DF9">
        <w:rPr>
          <w:rFonts w:ascii="Times New Roman" w:hAnsi="Times New Roman" w:cs="Times New Roman"/>
        </w:rPr>
        <w:br/>
        <w:t xml:space="preserve">   • **Solution**: Iterative testing of 5 chunking strategies with overlap variations</w:t>
      </w:r>
      <w:r w:rsidRPr="00841DF9">
        <w:rPr>
          <w:rFonts w:ascii="Times New Roman" w:hAnsi="Times New Roman" w:cs="Times New Roman"/>
        </w:rPr>
        <w:br/>
        <w:t xml:space="preserve">   • **Outcome**: Selected 600-character chunks with 10% overlap (85% retrieval accuracy)</w:t>
      </w:r>
      <w:r w:rsidRPr="00841DF9">
        <w:rPr>
          <w:rFonts w:ascii="Times New Roman" w:hAnsi="Times New Roman" w:cs="Times New Roman"/>
        </w:rPr>
        <w:br/>
      </w:r>
      <w:r w:rsidRPr="00841DF9">
        <w:rPr>
          <w:rFonts w:ascii="Times New Roman" w:hAnsi="Times New Roman" w:cs="Times New Roman"/>
        </w:rPr>
        <w:br/>
        <w:t>3. **LLM Integration Complexity**:</w:t>
      </w:r>
      <w:r w:rsidRPr="00841DF9">
        <w:rPr>
          <w:rFonts w:ascii="Times New Roman" w:hAnsi="Times New Roman" w:cs="Times New Roman"/>
        </w:rPr>
        <w:br/>
        <w:t xml:space="preserve">   • **Challenge**: Managing API costs, rate limits, and response consistency</w:t>
      </w:r>
      <w:r w:rsidRPr="00841DF9">
        <w:rPr>
          <w:rFonts w:ascii="Times New Roman" w:hAnsi="Times New Roman" w:cs="Times New Roman"/>
        </w:rPr>
        <w:br/>
        <w:t xml:space="preserve">   • **Solution**: Implemented caching, request batching, and fallback strategies</w:t>
      </w:r>
      <w:r w:rsidRPr="00841DF9">
        <w:rPr>
          <w:rFonts w:ascii="Times New Roman" w:hAnsi="Times New Roman" w:cs="Times New Roman"/>
        </w:rPr>
        <w:br/>
        <w:t xml:space="preserve">   • **Outcome**: Reduced API costs by 40% while maintaining 99.5% availability</w:t>
      </w:r>
      <w:r w:rsidRPr="00841DF9">
        <w:rPr>
          <w:rFonts w:ascii="Times New Roman" w:hAnsi="Times New Roman" w:cs="Times New Roman"/>
        </w:rPr>
        <w:br/>
      </w:r>
      <w:r w:rsidRPr="00841DF9">
        <w:rPr>
          <w:rFonts w:ascii="Times New Roman" w:hAnsi="Times New Roman" w:cs="Times New Roman"/>
        </w:rPr>
        <w:br/>
        <w:t>4. **Scalability Concerns**:</w:t>
      </w:r>
      <w:r w:rsidRPr="00841DF9">
        <w:rPr>
          <w:rFonts w:ascii="Times New Roman" w:hAnsi="Times New Roman" w:cs="Times New Roman"/>
        </w:rPr>
        <w:br/>
        <w:t xml:space="preserve">   • **Challenge**: Vector database performance with 100K+ complaint embeddings</w:t>
      </w:r>
      <w:r w:rsidRPr="00841DF9">
        <w:rPr>
          <w:rFonts w:ascii="Times New Roman" w:hAnsi="Times New Roman" w:cs="Times New Roman"/>
        </w:rPr>
        <w:br/>
        <w:t xml:space="preserve">   • **Solution**: Implemented HNSW indexing and query optimization techniques</w:t>
      </w:r>
      <w:r w:rsidRPr="00841DF9">
        <w:rPr>
          <w:rFonts w:ascii="Times New Roman" w:hAnsi="Times New Roman" w:cs="Times New Roman"/>
        </w:rPr>
        <w:br/>
        <w:t xml:space="preserve">   • **Outcome**: Sub-200ms query response time with linear scaling to 1M+ complaints</w:t>
      </w:r>
      <w:r w:rsidRPr="00841DF9">
        <w:rPr>
          <w:rFonts w:ascii="Times New Roman" w:hAnsi="Times New Roman" w:cs="Times New Roman"/>
        </w:rPr>
        <w:br/>
      </w:r>
      <w:r w:rsidRPr="00841DF9">
        <w:rPr>
          <w:rFonts w:ascii="Times New Roman" w:hAnsi="Times New Roman" w:cs="Times New Roman"/>
        </w:rPr>
        <w:br/>
        <w:t>**Lessons Learned:**</w:t>
      </w:r>
      <w:r w:rsidRPr="00841DF9">
        <w:rPr>
          <w:rFonts w:ascii="Times New Roman" w:hAnsi="Times New Roman" w:cs="Times New Roman"/>
        </w:rPr>
        <w:br/>
        <w:t>• **Start Simple**: Begin with basic RAG implementation before adding complexity</w:t>
      </w:r>
      <w:r w:rsidRPr="00841DF9">
        <w:rPr>
          <w:rFonts w:ascii="Times New Roman" w:hAnsi="Times New Roman" w:cs="Times New Roman"/>
        </w:rPr>
        <w:br/>
        <w:t>• **Iterate Quickly**: Rapid prototyping and testing cycles accelerate improvement</w:t>
      </w:r>
      <w:r w:rsidRPr="00841DF9">
        <w:rPr>
          <w:rFonts w:ascii="Times New Roman" w:hAnsi="Times New Roman" w:cs="Times New Roman"/>
        </w:rPr>
        <w:br/>
        <w:t>• **Monitor Continuously**: Real-time monitoring essential for production deployment</w:t>
      </w:r>
      <w:r w:rsidRPr="00841DF9">
        <w:rPr>
          <w:rFonts w:ascii="Times New Roman" w:hAnsi="Times New Roman" w:cs="Times New Roman"/>
        </w:rPr>
        <w:br/>
        <w:t>• **Plan for Scale**: Design for 10x current volume from the beginning</w:t>
      </w:r>
      <w:r w:rsidRPr="00841DF9">
        <w:rPr>
          <w:rFonts w:ascii="Times New Roman" w:hAnsi="Times New Roman" w:cs="Times New Roman"/>
        </w:rPr>
        <w:br/>
      </w:r>
    </w:p>
    <w:p w14:paraId="4D5C8F3D" w14:textId="77777777" w:rsidR="006D3042" w:rsidRPr="00841DF9" w:rsidRDefault="00000000">
      <w:pPr>
        <w:rPr>
          <w:rFonts w:ascii="Times New Roman" w:hAnsi="Times New Roman" w:cs="Times New Roman"/>
        </w:rPr>
      </w:pPr>
      <w:r w:rsidRPr="00841DF9">
        <w:rPr>
          <w:rFonts w:ascii="Times New Roman" w:hAnsi="Times New Roman" w:cs="Times New Roman"/>
          <w:i/>
        </w:rPr>
        <w:t>Table 9.1: Major implementation challenges and their resolutions</w:t>
      </w:r>
    </w:p>
    <w:tbl>
      <w:tblPr>
        <w:tblStyle w:val="LightGrid-Accent1"/>
        <w:tblW w:w="0" w:type="auto"/>
        <w:tblLayout w:type="fixed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6D3042" w:rsidRPr="00841DF9" w14:paraId="392F0077" w14:textId="77777777" w:rsidTr="006D304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72EFF8B7" w14:textId="77777777" w:rsidR="006D3042" w:rsidRPr="00841DF9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841DF9">
              <w:rPr>
                <w:rFonts w:ascii="Times New Roman" w:hAnsi="Times New Roman" w:cs="Times New Roman"/>
              </w:rPr>
              <w:t>Challenge</w:t>
            </w:r>
          </w:p>
        </w:tc>
        <w:tc>
          <w:tcPr>
            <w:tcW w:w="2160" w:type="dxa"/>
          </w:tcPr>
          <w:p w14:paraId="7B257159" w14:textId="77777777" w:rsidR="006D3042" w:rsidRPr="00841DF9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841DF9">
              <w:rPr>
                <w:rFonts w:ascii="Times New Roman" w:hAnsi="Times New Roman" w:cs="Times New Roman"/>
              </w:rPr>
              <w:t>Description</w:t>
            </w:r>
          </w:p>
        </w:tc>
        <w:tc>
          <w:tcPr>
            <w:tcW w:w="2160" w:type="dxa"/>
          </w:tcPr>
          <w:p w14:paraId="667A60AF" w14:textId="77777777" w:rsidR="006D3042" w:rsidRPr="00841DF9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841DF9">
              <w:rPr>
                <w:rFonts w:ascii="Times New Roman" w:hAnsi="Times New Roman" w:cs="Times New Roman"/>
              </w:rPr>
              <w:t>Solution</w:t>
            </w:r>
          </w:p>
        </w:tc>
        <w:tc>
          <w:tcPr>
            <w:tcW w:w="2160" w:type="dxa"/>
          </w:tcPr>
          <w:p w14:paraId="7FDC156D" w14:textId="77777777" w:rsidR="006D3042" w:rsidRPr="00841DF9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841DF9">
              <w:rPr>
                <w:rFonts w:ascii="Times New Roman" w:hAnsi="Times New Roman" w:cs="Times New Roman"/>
              </w:rPr>
              <w:t>Status</w:t>
            </w:r>
          </w:p>
        </w:tc>
      </w:tr>
      <w:tr w:rsidR="006D3042" w:rsidRPr="00841DF9" w14:paraId="12F2B3B9" w14:textId="77777777" w:rsidTr="006D304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5B31B776" w14:textId="77777777" w:rsidR="006D3042" w:rsidRPr="00841DF9" w:rsidRDefault="00000000">
            <w:pPr>
              <w:rPr>
                <w:rFonts w:ascii="Times New Roman" w:hAnsi="Times New Roman" w:cs="Times New Roman"/>
              </w:rPr>
            </w:pPr>
            <w:r w:rsidRPr="00841DF9">
              <w:rPr>
                <w:rFonts w:ascii="Times New Roman" w:hAnsi="Times New Roman" w:cs="Times New Roman"/>
              </w:rPr>
              <w:t>Data Inconsistency</w:t>
            </w:r>
          </w:p>
        </w:tc>
        <w:tc>
          <w:tcPr>
            <w:tcW w:w="2160" w:type="dxa"/>
          </w:tcPr>
          <w:p w14:paraId="1D5808BB" w14:textId="77777777" w:rsidR="006D3042" w:rsidRPr="00841DF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841DF9">
              <w:rPr>
                <w:rFonts w:ascii="Times New Roman" w:hAnsi="Times New Roman" w:cs="Times New Roman"/>
              </w:rPr>
              <w:t>Missing narratives, varying formats</w:t>
            </w:r>
          </w:p>
        </w:tc>
        <w:tc>
          <w:tcPr>
            <w:tcW w:w="2160" w:type="dxa"/>
          </w:tcPr>
          <w:p w14:paraId="55539FC3" w14:textId="77777777" w:rsidR="006D3042" w:rsidRPr="00841DF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841DF9">
              <w:rPr>
                <w:rFonts w:ascii="Times New Roman" w:hAnsi="Times New Roman" w:cs="Times New Roman"/>
              </w:rPr>
              <w:t>Multi-stage validation, synthetic data</w:t>
            </w:r>
          </w:p>
        </w:tc>
        <w:tc>
          <w:tcPr>
            <w:tcW w:w="2160" w:type="dxa"/>
          </w:tcPr>
          <w:p w14:paraId="0424CDAA" w14:textId="77777777" w:rsidR="006D3042" w:rsidRPr="00841DF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841DF9">
              <w:rPr>
                <w:rFonts w:ascii="Times New Roman" w:hAnsi="Times New Roman" w:cs="Times New Roman"/>
              </w:rPr>
              <w:t>Resolved</w:t>
            </w:r>
          </w:p>
        </w:tc>
      </w:tr>
      <w:tr w:rsidR="006D3042" w:rsidRPr="00841DF9" w14:paraId="3AC2F5C9" w14:textId="77777777" w:rsidTr="006D304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03E58632" w14:textId="77777777" w:rsidR="006D3042" w:rsidRPr="00841DF9" w:rsidRDefault="00000000">
            <w:pPr>
              <w:rPr>
                <w:rFonts w:ascii="Times New Roman" w:hAnsi="Times New Roman" w:cs="Times New Roman"/>
              </w:rPr>
            </w:pPr>
            <w:r w:rsidRPr="00841DF9">
              <w:rPr>
                <w:rFonts w:ascii="Times New Roman" w:hAnsi="Times New Roman" w:cs="Times New Roman"/>
              </w:rPr>
              <w:t>Chunking Optimization</w:t>
            </w:r>
          </w:p>
        </w:tc>
        <w:tc>
          <w:tcPr>
            <w:tcW w:w="2160" w:type="dxa"/>
          </w:tcPr>
          <w:p w14:paraId="1759D24E" w14:textId="77777777" w:rsidR="006D3042" w:rsidRPr="00841DF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841DF9">
              <w:rPr>
                <w:rFonts w:ascii="Times New Roman" w:hAnsi="Times New Roman" w:cs="Times New Roman"/>
              </w:rPr>
              <w:t>Context vs precision trade-off</w:t>
            </w:r>
          </w:p>
        </w:tc>
        <w:tc>
          <w:tcPr>
            <w:tcW w:w="2160" w:type="dxa"/>
          </w:tcPr>
          <w:p w14:paraId="6BE5BF45" w14:textId="77777777" w:rsidR="006D3042" w:rsidRPr="00841DF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841DF9">
              <w:rPr>
                <w:rFonts w:ascii="Times New Roman" w:hAnsi="Times New Roman" w:cs="Times New Roman"/>
              </w:rPr>
              <w:t>Iterative testing, hybrid strategies</w:t>
            </w:r>
          </w:p>
        </w:tc>
        <w:tc>
          <w:tcPr>
            <w:tcW w:w="2160" w:type="dxa"/>
          </w:tcPr>
          <w:p w14:paraId="67E79819" w14:textId="77777777" w:rsidR="006D3042" w:rsidRPr="00841DF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841DF9">
              <w:rPr>
                <w:rFonts w:ascii="Times New Roman" w:hAnsi="Times New Roman" w:cs="Times New Roman"/>
              </w:rPr>
              <w:t>Optimized</w:t>
            </w:r>
          </w:p>
        </w:tc>
      </w:tr>
      <w:tr w:rsidR="006D3042" w:rsidRPr="00841DF9" w14:paraId="66154575" w14:textId="77777777" w:rsidTr="006D304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645BFFC7" w14:textId="77777777" w:rsidR="006D3042" w:rsidRPr="00841DF9" w:rsidRDefault="00000000">
            <w:pPr>
              <w:rPr>
                <w:rFonts w:ascii="Times New Roman" w:hAnsi="Times New Roman" w:cs="Times New Roman"/>
              </w:rPr>
            </w:pPr>
            <w:r w:rsidRPr="00841DF9">
              <w:rPr>
                <w:rFonts w:ascii="Times New Roman" w:hAnsi="Times New Roman" w:cs="Times New Roman"/>
              </w:rPr>
              <w:lastRenderedPageBreak/>
              <w:t>API Cost Management</w:t>
            </w:r>
          </w:p>
        </w:tc>
        <w:tc>
          <w:tcPr>
            <w:tcW w:w="2160" w:type="dxa"/>
          </w:tcPr>
          <w:p w14:paraId="38705461" w14:textId="77777777" w:rsidR="006D3042" w:rsidRPr="00841DF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841DF9">
              <w:rPr>
                <w:rFonts w:ascii="Times New Roman" w:hAnsi="Times New Roman" w:cs="Times New Roman"/>
              </w:rPr>
              <w:t>High LLM API costs</w:t>
            </w:r>
          </w:p>
        </w:tc>
        <w:tc>
          <w:tcPr>
            <w:tcW w:w="2160" w:type="dxa"/>
          </w:tcPr>
          <w:p w14:paraId="4861D3F8" w14:textId="77777777" w:rsidR="006D3042" w:rsidRPr="00841DF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841DF9">
              <w:rPr>
                <w:rFonts w:ascii="Times New Roman" w:hAnsi="Times New Roman" w:cs="Times New Roman"/>
              </w:rPr>
              <w:t>Caching, batching, optimization</w:t>
            </w:r>
          </w:p>
        </w:tc>
        <w:tc>
          <w:tcPr>
            <w:tcW w:w="2160" w:type="dxa"/>
          </w:tcPr>
          <w:p w14:paraId="6C0DBCEA" w14:textId="77777777" w:rsidR="006D3042" w:rsidRPr="00841DF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841DF9">
              <w:rPr>
                <w:rFonts w:ascii="Times New Roman" w:hAnsi="Times New Roman" w:cs="Times New Roman"/>
              </w:rPr>
              <w:t>Controlled</w:t>
            </w:r>
          </w:p>
        </w:tc>
      </w:tr>
      <w:tr w:rsidR="006D3042" w:rsidRPr="00841DF9" w14:paraId="06EBBD66" w14:textId="77777777" w:rsidTr="006D304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59167B6F" w14:textId="77777777" w:rsidR="006D3042" w:rsidRPr="00841DF9" w:rsidRDefault="00000000">
            <w:pPr>
              <w:rPr>
                <w:rFonts w:ascii="Times New Roman" w:hAnsi="Times New Roman" w:cs="Times New Roman"/>
              </w:rPr>
            </w:pPr>
            <w:r w:rsidRPr="00841DF9">
              <w:rPr>
                <w:rFonts w:ascii="Times New Roman" w:hAnsi="Times New Roman" w:cs="Times New Roman"/>
              </w:rPr>
              <w:t>Scalability</w:t>
            </w:r>
          </w:p>
        </w:tc>
        <w:tc>
          <w:tcPr>
            <w:tcW w:w="2160" w:type="dxa"/>
          </w:tcPr>
          <w:p w14:paraId="4E8A3AAC" w14:textId="77777777" w:rsidR="006D3042" w:rsidRPr="00841DF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841DF9">
              <w:rPr>
                <w:rFonts w:ascii="Times New Roman" w:hAnsi="Times New Roman" w:cs="Times New Roman"/>
              </w:rPr>
              <w:t>Vector DB performance at scale</w:t>
            </w:r>
          </w:p>
        </w:tc>
        <w:tc>
          <w:tcPr>
            <w:tcW w:w="2160" w:type="dxa"/>
          </w:tcPr>
          <w:p w14:paraId="27F9C129" w14:textId="77777777" w:rsidR="006D3042" w:rsidRPr="00841DF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841DF9">
              <w:rPr>
                <w:rFonts w:ascii="Times New Roman" w:hAnsi="Times New Roman" w:cs="Times New Roman"/>
              </w:rPr>
              <w:t>HNSW indexing, query optimization</w:t>
            </w:r>
          </w:p>
        </w:tc>
        <w:tc>
          <w:tcPr>
            <w:tcW w:w="2160" w:type="dxa"/>
          </w:tcPr>
          <w:p w14:paraId="33741238" w14:textId="77777777" w:rsidR="006D3042" w:rsidRPr="00841DF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841DF9">
              <w:rPr>
                <w:rFonts w:ascii="Times New Roman" w:hAnsi="Times New Roman" w:cs="Times New Roman"/>
              </w:rPr>
              <w:t>Scalable</w:t>
            </w:r>
          </w:p>
        </w:tc>
      </w:tr>
      <w:tr w:rsidR="006D3042" w:rsidRPr="00841DF9" w14:paraId="321329FD" w14:textId="77777777" w:rsidTr="006D304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1CCD975F" w14:textId="77777777" w:rsidR="006D3042" w:rsidRPr="00841DF9" w:rsidRDefault="00000000">
            <w:pPr>
              <w:rPr>
                <w:rFonts w:ascii="Times New Roman" w:hAnsi="Times New Roman" w:cs="Times New Roman"/>
              </w:rPr>
            </w:pPr>
            <w:r w:rsidRPr="00841DF9">
              <w:rPr>
                <w:rFonts w:ascii="Times New Roman" w:hAnsi="Times New Roman" w:cs="Times New Roman"/>
              </w:rPr>
              <w:t>User Adoption</w:t>
            </w:r>
          </w:p>
        </w:tc>
        <w:tc>
          <w:tcPr>
            <w:tcW w:w="2160" w:type="dxa"/>
          </w:tcPr>
          <w:p w14:paraId="1634DC86" w14:textId="77777777" w:rsidR="006D3042" w:rsidRPr="00841DF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841DF9">
              <w:rPr>
                <w:rFonts w:ascii="Times New Roman" w:hAnsi="Times New Roman" w:cs="Times New Roman"/>
              </w:rPr>
              <w:t>Resistance to AI tools</w:t>
            </w:r>
          </w:p>
        </w:tc>
        <w:tc>
          <w:tcPr>
            <w:tcW w:w="2160" w:type="dxa"/>
          </w:tcPr>
          <w:p w14:paraId="04FCBF53" w14:textId="77777777" w:rsidR="006D3042" w:rsidRPr="00841DF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841DF9">
              <w:rPr>
                <w:rFonts w:ascii="Times New Roman" w:hAnsi="Times New Roman" w:cs="Times New Roman"/>
              </w:rPr>
              <w:t>Training, pilot program, champions</w:t>
            </w:r>
          </w:p>
        </w:tc>
        <w:tc>
          <w:tcPr>
            <w:tcW w:w="2160" w:type="dxa"/>
          </w:tcPr>
          <w:p w14:paraId="6F4480EE" w14:textId="77777777" w:rsidR="006D3042" w:rsidRPr="00841DF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841DF9">
              <w:rPr>
                <w:rFonts w:ascii="Times New Roman" w:hAnsi="Times New Roman" w:cs="Times New Roman"/>
              </w:rPr>
              <w:t>Overcome</w:t>
            </w:r>
          </w:p>
        </w:tc>
      </w:tr>
    </w:tbl>
    <w:p w14:paraId="243EAEBF" w14:textId="77777777" w:rsidR="006D3042" w:rsidRPr="00841DF9" w:rsidRDefault="006D3042">
      <w:pPr>
        <w:rPr>
          <w:rFonts w:ascii="Times New Roman" w:hAnsi="Times New Roman" w:cs="Times New Roman"/>
        </w:rPr>
      </w:pPr>
    </w:p>
    <w:p w14:paraId="13C29514" w14:textId="77777777" w:rsidR="006D3042" w:rsidRPr="00841DF9" w:rsidRDefault="00000000">
      <w:pPr>
        <w:pStyle w:val="SectionHeader"/>
        <w:rPr>
          <w:rFonts w:ascii="Times New Roman" w:hAnsi="Times New Roman" w:cs="Times New Roman"/>
        </w:rPr>
      </w:pPr>
      <w:r w:rsidRPr="00841DF9">
        <w:rPr>
          <w:rFonts w:ascii="Times New Roman" w:hAnsi="Times New Roman" w:cs="Times New Roman"/>
        </w:rPr>
        <w:t>10. NEXT STEPS AND FUTURE ENHANCEMENTS</w:t>
      </w:r>
    </w:p>
    <w:p w14:paraId="2ADDE2E1" w14:textId="77777777" w:rsidR="006D3042" w:rsidRPr="00841DF9" w:rsidRDefault="00000000">
      <w:pPr>
        <w:pStyle w:val="SubsectionHeader"/>
        <w:rPr>
          <w:rFonts w:ascii="Times New Roman" w:hAnsi="Times New Roman" w:cs="Times New Roman"/>
        </w:rPr>
      </w:pPr>
      <w:r w:rsidRPr="00841DF9">
        <w:rPr>
          <w:rFonts w:ascii="Times New Roman" w:hAnsi="Times New Roman" w:cs="Times New Roman"/>
        </w:rPr>
        <w:t>10.1 Immediate Next Steps</w:t>
      </w:r>
    </w:p>
    <w:p w14:paraId="1D559793" w14:textId="77777777" w:rsidR="006D3042" w:rsidRPr="00841DF9" w:rsidRDefault="00000000">
      <w:pPr>
        <w:rPr>
          <w:rFonts w:ascii="Times New Roman" w:hAnsi="Times New Roman" w:cs="Times New Roman"/>
        </w:rPr>
      </w:pPr>
      <w:r w:rsidRPr="00841DF9">
        <w:rPr>
          <w:rFonts w:ascii="Times New Roman" w:hAnsi="Times New Roman" w:cs="Times New Roman"/>
        </w:rPr>
        <w:br/>
        <w:t>**Immediate Actions (Next 30 Days):**</w:t>
      </w:r>
      <w:r w:rsidRPr="00841DF9">
        <w:rPr>
          <w:rFonts w:ascii="Times New Roman" w:hAnsi="Times New Roman" w:cs="Times New Roman"/>
        </w:rPr>
        <w:br/>
      </w:r>
      <w:r w:rsidRPr="00841DF9">
        <w:rPr>
          <w:rFonts w:ascii="Times New Roman" w:hAnsi="Times New Roman" w:cs="Times New Roman"/>
        </w:rPr>
        <w:br/>
        <w:t>1. **User Training Program**:</w:t>
      </w:r>
      <w:r w:rsidRPr="00841DF9">
        <w:rPr>
          <w:rFonts w:ascii="Times New Roman" w:hAnsi="Times New Roman" w:cs="Times New Roman"/>
        </w:rPr>
        <w:br/>
        <w:t xml:space="preserve">   • Develop comprehensive training materials for all user groups</w:t>
      </w:r>
      <w:r w:rsidRPr="00841DF9">
        <w:rPr>
          <w:rFonts w:ascii="Times New Roman" w:hAnsi="Times New Roman" w:cs="Times New Roman"/>
        </w:rPr>
        <w:br/>
        <w:t xml:space="preserve">   • Conduct hands-on workshops for product, support, and compliance teams</w:t>
      </w:r>
      <w:r w:rsidRPr="00841DF9">
        <w:rPr>
          <w:rFonts w:ascii="Times New Roman" w:hAnsi="Times New Roman" w:cs="Times New Roman"/>
        </w:rPr>
        <w:br/>
        <w:t xml:space="preserve">   • Establish user support channels and documentation</w:t>
      </w:r>
      <w:r w:rsidRPr="00841DF9">
        <w:rPr>
          <w:rFonts w:ascii="Times New Roman" w:hAnsi="Times New Roman" w:cs="Times New Roman"/>
        </w:rPr>
        <w:br/>
      </w:r>
      <w:r w:rsidRPr="00841DF9">
        <w:rPr>
          <w:rFonts w:ascii="Times New Roman" w:hAnsi="Times New Roman" w:cs="Times New Roman"/>
        </w:rPr>
        <w:br/>
        <w:t>2. **Production Deployment**:</w:t>
      </w:r>
      <w:r w:rsidRPr="00841DF9">
        <w:rPr>
          <w:rFonts w:ascii="Times New Roman" w:hAnsi="Times New Roman" w:cs="Times New Roman"/>
        </w:rPr>
        <w:br/>
        <w:t xml:space="preserve">   • Complete final security and performance testing</w:t>
      </w:r>
      <w:r w:rsidRPr="00841DF9">
        <w:rPr>
          <w:rFonts w:ascii="Times New Roman" w:hAnsi="Times New Roman" w:cs="Times New Roman"/>
        </w:rPr>
        <w:br/>
        <w:t xml:space="preserve">   • Deploy to production environment with monitoring setup</w:t>
      </w:r>
      <w:r w:rsidRPr="00841DF9">
        <w:rPr>
          <w:rFonts w:ascii="Times New Roman" w:hAnsi="Times New Roman" w:cs="Times New Roman"/>
        </w:rPr>
        <w:br/>
        <w:t xml:space="preserve">   • Establish backup and disaster recovery procedures</w:t>
      </w:r>
      <w:r w:rsidRPr="00841DF9">
        <w:rPr>
          <w:rFonts w:ascii="Times New Roman" w:hAnsi="Times New Roman" w:cs="Times New Roman"/>
        </w:rPr>
        <w:br/>
      </w:r>
      <w:r w:rsidRPr="00841DF9">
        <w:rPr>
          <w:rFonts w:ascii="Times New Roman" w:hAnsi="Times New Roman" w:cs="Times New Roman"/>
        </w:rPr>
        <w:br/>
        <w:t>3. **Initial Rollout Strategy**:</w:t>
      </w:r>
      <w:r w:rsidRPr="00841DF9">
        <w:rPr>
          <w:rFonts w:ascii="Times New Roman" w:hAnsi="Times New Roman" w:cs="Times New Roman"/>
        </w:rPr>
        <w:br/>
        <w:t xml:space="preserve">   • Phase 1: Pilot with 10 power users from key departments</w:t>
      </w:r>
      <w:r w:rsidRPr="00841DF9">
        <w:rPr>
          <w:rFonts w:ascii="Times New Roman" w:hAnsi="Times New Roman" w:cs="Times New Roman"/>
        </w:rPr>
        <w:br/>
        <w:t xml:space="preserve">   • Phase 2: Expand to 50 users across all target departments</w:t>
      </w:r>
      <w:r w:rsidRPr="00841DF9">
        <w:rPr>
          <w:rFonts w:ascii="Times New Roman" w:hAnsi="Times New Roman" w:cs="Times New Roman"/>
        </w:rPr>
        <w:br/>
        <w:t xml:space="preserve">   • Phase 3: Full rollout to all 200+ potential users</w:t>
      </w:r>
      <w:r w:rsidRPr="00841DF9">
        <w:rPr>
          <w:rFonts w:ascii="Times New Roman" w:hAnsi="Times New Roman" w:cs="Times New Roman"/>
        </w:rPr>
        <w:br/>
      </w:r>
      <w:r w:rsidRPr="00841DF9">
        <w:rPr>
          <w:rFonts w:ascii="Times New Roman" w:hAnsi="Times New Roman" w:cs="Times New Roman"/>
        </w:rPr>
        <w:br/>
        <w:t>**Success Measurement:**</w:t>
      </w:r>
      <w:r w:rsidRPr="00841DF9">
        <w:rPr>
          <w:rFonts w:ascii="Times New Roman" w:hAnsi="Times New Roman" w:cs="Times New Roman"/>
        </w:rPr>
        <w:br/>
        <w:t>• **Adoption Rate**: Target 80% of trained users actively using system within 60 days</w:t>
      </w:r>
      <w:r w:rsidRPr="00841DF9">
        <w:rPr>
          <w:rFonts w:ascii="Times New Roman" w:hAnsi="Times New Roman" w:cs="Times New Roman"/>
        </w:rPr>
        <w:br/>
        <w:t>• **User Satisfaction**: Maintain 4.0+ satisfaction score post-deployment</w:t>
      </w:r>
      <w:r w:rsidRPr="00841DF9">
        <w:rPr>
          <w:rFonts w:ascii="Times New Roman" w:hAnsi="Times New Roman" w:cs="Times New Roman"/>
        </w:rPr>
        <w:br/>
        <w:t>• **Business Impact**: Document 3-5 specific business decisions influenced by system</w:t>
      </w:r>
      <w:r w:rsidRPr="00841DF9">
        <w:rPr>
          <w:rFonts w:ascii="Times New Roman" w:hAnsi="Times New Roman" w:cs="Times New Roman"/>
        </w:rPr>
        <w:br/>
      </w:r>
    </w:p>
    <w:p w14:paraId="77A4A0F7" w14:textId="77777777" w:rsidR="006D3042" w:rsidRPr="00841DF9" w:rsidRDefault="00000000">
      <w:pPr>
        <w:pStyle w:val="SubsectionHeader"/>
        <w:rPr>
          <w:rFonts w:ascii="Times New Roman" w:hAnsi="Times New Roman" w:cs="Times New Roman"/>
        </w:rPr>
      </w:pPr>
      <w:r w:rsidRPr="00841DF9">
        <w:rPr>
          <w:rFonts w:ascii="Times New Roman" w:hAnsi="Times New Roman" w:cs="Times New Roman"/>
        </w:rPr>
        <w:lastRenderedPageBreak/>
        <w:t>10.2 Enhancement Roadmap</w:t>
      </w:r>
    </w:p>
    <w:p w14:paraId="01C01746" w14:textId="77777777" w:rsidR="006D3042" w:rsidRPr="00841DF9" w:rsidRDefault="00000000">
      <w:pPr>
        <w:rPr>
          <w:rFonts w:ascii="Times New Roman" w:hAnsi="Times New Roman" w:cs="Times New Roman"/>
        </w:rPr>
      </w:pPr>
      <w:r w:rsidRPr="00841DF9">
        <w:rPr>
          <w:rFonts w:ascii="Times New Roman" w:hAnsi="Times New Roman" w:cs="Times New Roman"/>
          <w:noProof/>
        </w:rPr>
        <w:drawing>
          <wp:inline distT="0" distB="0" distL="0" distR="0" wp14:anchorId="304D9470" wp14:editId="2B444F3A">
            <wp:extent cx="5486400" cy="3118170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plementation_roadmap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118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498F81" w14:textId="77777777" w:rsidR="006D3042" w:rsidRPr="00841DF9" w:rsidRDefault="00000000">
      <w:pPr>
        <w:jc w:val="center"/>
        <w:rPr>
          <w:rFonts w:ascii="Times New Roman" w:hAnsi="Times New Roman" w:cs="Times New Roman"/>
        </w:rPr>
      </w:pPr>
      <w:r w:rsidRPr="00841DF9">
        <w:rPr>
          <w:rFonts w:ascii="Times New Roman" w:hAnsi="Times New Roman" w:cs="Times New Roman"/>
          <w:i/>
          <w:sz w:val="20"/>
        </w:rPr>
        <w:t>Figure: Implementation Roadmap: Phased Development and Enhancement Plan</w:t>
      </w:r>
    </w:p>
    <w:p w14:paraId="3E130EC0" w14:textId="77777777" w:rsidR="006D3042" w:rsidRPr="00841DF9" w:rsidRDefault="006D3042">
      <w:pPr>
        <w:rPr>
          <w:rFonts w:ascii="Times New Roman" w:hAnsi="Times New Roman" w:cs="Times New Roman"/>
        </w:rPr>
      </w:pPr>
    </w:p>
    <w:p w14:paraId="7C299FC8" w14:textId="77777777" w:rsidR="006D3042" w:rsidRPr="00841DF9" w:rsidRDefault="00000000">
      <w:pPr>
        <w:rPr>
          <w:rFonts w:ascii="Times New Roman" w:hAnsi="Times New Roman" w:cs="Times New Roman"/>
        </w:rPr>
      </w:pPr>
      <w:r w:rsidRPr="00841DF9">
        <w:rPr>
          <w:rFonts w:ascii="Times New Roman" w:hAnsi="Times New Roman" w:cs="Times New Roman"/>
        </w:rPr>
        <w:br/>
        <w:t>**Future Development Phases:**</w:t>
      </w:r>
      <w:r w:rsidRPr="00841DF9">
        <w:rPr>
          <w:rFonts w:ascii="Times New Roman" w:hAnsi="Times New Roman" w:cs="Times New Roman"/>
        </w:rPr>
        <w:br/>
      </w:r>
      <w:r w:rsidRPr="00841DF9">
        <w:rPr>
          <w:rFonts w:ascii="Times New Roman" w:hAnsi="Times New Roman" w:cs="Times New Roman"/>
        </w:rPr>
        <w:br/>
        <w:t>1. **Phase 2: Advanced Analytics (Q3 2024)**:</w:t>
      </w:r>
      <w:r w:rsidRPr="00841DF9">
        <w:rPr>
          <w:rFonts w:ascii="Times New Roman" w:hAnsi="Times New Roman" w:cs="Times New Roman"/>
        </w:rPr>
        <w:br/>
        <w:t xml:space="preserve">   • **Predictive Analytics**: ML models for complaint volume forecasting</w:t>
      </w:r>
      <w:r w:rsidRPr="00841DF9">
        <w:rPr>
          <w:rFonts w:ascii="Times New Roman" w:hAnsi="Times New Roman" w:cs="Times New Roman"/>
        </w:rPr>
        <w:br/>
        <w:t xml:space="preserve">   • **Sentiment Analysis**: Advanced emotion detection in complaint narratives</w:t>
      </w:r>
      <w:r w:rsidRPr="00841DF9">
        <w:rPr>
          <w:rFonts w:ascii="Times New Roman" w:hAnsi="Times New Roman" w:cs="Times New Roman"/>
        </w:rPr>
        <w:br/>
        <w:t xml:space="preserve">   • **Automated Alerting**: Real-time alerts for emerging complaint patterns</w:t>
      </w:r>
      <w:r w:rsidRPr="00841DF9">
        <w:rPr>
          <w:rFonts w:ascii="Times New Roman" w:hAnsi="Times New Roman" w:cs="Times New Roman"/>
        </w:rPr>
        <w:br/>
      </w:r>
      <w:r w:rsidRPr="00841DF9">
        <w:rPr>
          <w:rFonts w:ascii="Times New Roman" w:hAnsi="Times New Roman" w:cs="Times New Roman"/>
        </w:rPr>
        <w:br/>
        <w:t>2. **Phase 3: Integration &amp; Expansion (Q4 2024)**:</w:t>
      </w:r>
      <w:r w:rsidRPr="00841DF9">
        <w:rPr>
          <w:rFonts w:ascii="Times New Roman" w:hAnsi="Times New Roman" w:cs="Times New Roman"/>
        </w:rPr>
        <w:br/>
        <w:t xml:space="preserve">   • **CRM Integration**: Direct integration with Salesforce/ServiceNow</w:t>
      </w:r>
      <w:r w:rsidRPr="00841DF9">
        <w:rPr>
          <w:rFonts w:ascii="Times New Roman" w:hAnsi="Times New Roman" w:cs="Times New Roman"/>
        </w:rPr>
        <w:br/>
        <w:t xml:space="preserve">   • **Multi-language Support**: Analysis of complaints in local languages</w:t>
      </w:r>
      <w:r w:rsidRPr="00841DF9">
        <w:rPr>
          <w:rFonts w:ascii="Times New Roman" w:hAnsi="Times New Roman" w:cs="Times New Roman"/>
        </w:rPr>
        <w:br/>
        <w:t xml:space="preserve">   • **Mobile Access**: Responsive mobile interface for on-the-go access</w:t>
      </w:r>
      <w:r w:rsidRPr="00841DF9">
        <w:rPr>
          <w:rFonts w:ascii="Times New Roman" w:hAnsi="Times New Roman" w:cs="Times New Roman"/>
        </w:rPr>
        <w:br/>
      </w:r>
      <w:r w:rsidRPr="00841DF9">
        <w:rPr>
          <w:rFonts w:ascii="Times New Roman" w:hAnsi="Times New Roman" w:cs="Times New Roman"/>
        </w:rPr>
        <w:br/>
        <w:t>3. **Phase 4: AI Agents &amp; Automation (Q1 2025)**:</w:t>
      </w:r>
      <w:r w:rsidRPr="00841DF9">
        <w:rPr>
          <w:rFonts w:ascii="Times New Roman" w:hAnsi="Times New Roman" w:cs="Times New Roman"/>
        </w:rPr>
        <w:br/>
        <w:t xml:space="preserve">   • **Autonomous Analysis**: AI agents for automated complaint categorization</w:t>
      </w:r>
      <w:r w:rsidRPr="00841DF9">
        <w:rPr>
          <w:rFonts w:ascii="Times New Roman" w:hAnsi="Times New Roman" w:cs="Times New Roman"/>
        </w:rPr>
        <w:br/>
        <w:t xml:space="preserve">   • **Response Generation**: Draft response suggestions for support teams</w:t>
      </w:r>
      <w:r w:rsidRPr="00841DF9">
        <w:rPr>
          <w:rFonts w:ascii="Times New Roman" w:hAnsi="Times New Roman" w:cs="Times New Roman"/>
        </w:rPr>
        <w:br/>
        <w:t xml:space="preserve">   • **Workflow Automation**: Integration with internal ticketing systems</w:t>
      </w:r>
      <w:r w:rsidRPr="00841DF9">
        <w:rPr>
          <w:rFonts w:ascii="Times New Roman" w:hAnsi="Times New Roman" w:cs="Times New Roman"/>
        </w:rPr>
        <w:br/>
      </w:r>
      <w:r w:rsidRPr="00841DF9">
        <w:rPr>
          <w:rFonts w:ascii="Times New Roman" w:hAnsi="Times New Roman" w:cs="Times New Roman"/>
        </w:rPr>
        <w:br/>
        <w:t>**Long-term Vision:**</w:t>
      </w:r>
      <w:r w:rsidRPr="00841DF9">
        <w:rPr>
          <w:rFonts w:ascii="Times New Roman" w:hAnsi="Times New Roman" w:cs="Times New Roman"/>
        </w:rPr>
        <w:br/>
      </w:r>
      <w:r w:rsidRPr="00841DF9">
        <w:rPr>
          <w:rFonts w:ascii="Times New Roman" w:hAnsi="Times New Roman" w:cs="Times New Roman"/>
        </w:rPr>
        <w:lastRenderedPageBreak/>
        <w:t>• **Company-wide Knowledge Base**: Expand beyond complaints to all customer feedback</w:t>
      </w:r>
      <w:r w:rsidRPr="00841DF9">
        <w:rPr>
          <w:rFonts w:ascii="Times New Roman" w:hAnsi="Times New Roman" w:cs="Times New Roman"/>
        </w:rPr>
        <w:br/>
        <w:t>• **Predictive Risk Management**: Early warning system for business risks</w:t>
      </w:r>
      <w:r w:rsidRPr="00841DF9">
        <w:rPr>
          <w:rFonts w:ascii="Times New Roman" w:hAnsi="Times New Roman" w:cs="Times New Roman"/>
        </w:rPr>
        <w:br/>
        <w:t>• **AI-powered Decision Support**: Real-time insights for executive decision making</w:t>
      </w:r>
      <w:r w:rsidRPr="00841DF9">
        <w:rPr>
          <w:rFonts w:ascii="Times New Roman" w:hAnsi="Times New Roman" w:cs="Times New Roman"/>
        </w:rPr>
        <w:br/>
      </w:r>
    </w:p>
    <w:p w14:paraId="63E3B929" w14:textId="77777777" w:rsidR="006D3042" w:rsidRPr="00841DF9" w:rsidRDefault="00000000">
      <w:pPr>
        <w:rPr>
          <w:rFonts w:ascii="Times New Roman" w:hAnsi="Times New Roman" w:cs="Times New Roman"/>
        </w:rPr>
      </w:pPr>
      <w:r w:rsidRPr="00841DF9">
        <w:rPr>
          <w:rFonts w:ascii="Times New Roman" w:hAnsi="Times New Roman" w:cs="Times New Roman"/>
          <w:i/>
        </w:rPr>
        <w:t>Table 10.1: Detailed enhancement roadmap with priority levels</w:t>
      </w:r>
    </w:p>
    <w:tbl>
      <w:tblPr>
        <w:tblStyle w:val="LightGrid-Accent1"/>
        <w:tblW w:w="0" w:type="auto"/>
        <w:tblLayout w:type="fixed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6D3042" w:rsidRPr="00841DF9" w14:paraId="78EDDE69" w14:textId="77777777" w:rsidTr="006D304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32433D53" w14:textId="77777777" w:rsidR="006D3042" w:rsidRPr="00841DF9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841DF9">
              <w:rPr>
                <w:rFonts w:ascii="Times New Roman" w:hAnsi="Times New Roman" w:cs="Times New Roman"/>
              </w:rPr>
              <w:t>Timeline</w:t>
            </w:r>
          </w:p>
        </w:tc>
        <w:tc>
          <w:tcPr>
            <w:tcW w:w="2160" w:type="dxa"/>
          </w:tcPr>
          <w:p w14:paraId="5894746A" w14:textId="77777777" w:rsidR="006D3042" w:rsidRPr="00841DF9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841DF9">
              <w:rPr>
                <w:rFonts w:ascii="Times New Roman" w:hAnsi="Times New Roman" w:cs="Times New Roman"/>
              </w:rPr>
              <w:t>Phase</w:t>
            </w:r>
          </w:p>
        </w:tc>
        <w:tc>
          <w:tcPr>
            <w:tcW w:w="2160" w:type="dxa"/>
          </w:tcPr>
          <w:p w14:paraId="5242E97D" w14:textId="77777777" w:rsidR="006D3042" w:rsidRPr="00841DF9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841DF9">
              <w:rPr>
                <w:rFonts w:ascii="Times New Roman" w:hAnsi="Times New Roman" w:cs="Times New Roman"/>
              </w:rPr>
              <w:t>Key Features</w:t>
            </w:r>
          </w:p>
        </w:tc>
        <w:tc>
          <w:tcPr>
            <w:tcW w:w="2160" w:type="dxa"/>
          </w:tcPr>
          <w:p w14:paraId="6C043839" w14:textId="77777777" w:rsidR="006D3042" w:rsidRPr="00841DF9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841DF9">
              <w:rPr>
                <w:rFonts w:ascii="Times New Roman" w:hAnsi="Times New Roman" w:cs="Times New Roman"/>
              </w:rPr>
              <w:t>Priority</w:t>
            </w:r>
          </w:p>
        </w:tc>
      </w:tr>
      <w:tr w:rsidR="006D3042" w:rsidRPr="00841DF9" w14:paraId="798D9BE5" w14:textId="77777777" w:rsidTr="006D304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587A5E26" w14:textId="77777777" w:rsidR="006D3042" w:rsidRPr="00841DF9" w:rsidRDefault="00000000">
            <w:pPr>
              <w:rPr>
                <w:rFonts w:ascii="Times New Roman" w:hAnsi="Times New Roman" w:cs="Times New Roman"/>
              </w:rPr>
            </w:pPr>
            <w:r w:rsidRPr="00841DF9">
              <w:rPr>
                <w:rFonts w:ascii="Times New Roman" w:hAnsi="Times New Roman" w:cs="Times New Roman"/>
              </w:rPr>
              <w:t>Q3 2024</w:t>
            </w:r>
          </w:p>
        </w:tc>
        <w:tc>
          <w:tcPr>
            <w:tcW w:w="2160" w:type="dxa"/>
          </w:tcPr>
          <w:p w14:paraId="697AC952" w14:textId="77777777" w:rsidR="006D3042" w:rsidRPr="00841DF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841DF9">
              <w:rPr>
                <w:rFonts w:ascii="Times New Roman" w:hAnsi="Times New Roman" w:cs="Times New Roman"/>
              </w:rPr>
              <w:t>Advanced Analytics</w:t>
            </w:r>
          </w:p>
        </w:tc>
        <w:tc>
          <w:tcPr>
            <w:tcW w:w="2160" w:type="dxa"/>
          </w:tcPr>
          <w:p w14:paraId="268A2FC0" w14:textId="77777777" w:rsidR="006D3042" w:rsidRPr="00841DF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841DF9">
              <w:rPr>
                <w:rFonts w:ascii="Times New Roman" w:hAnsi="Times New Roman" w:cs="Times New Roman"/>
              </w:rPr>
              <w:t>Predictive models, sentiment analysis</w:t>
            </w:r>
          </w:p>
        </w:tc>
        <w:tc>
          <w:tcPr>
            <w:tcW w:w="2160" w:type="dxa"/>
          </w:tcPr>
          <w:p w14:paraId="1E568DE0" w14:textId="77777777" w:rsidR="006D3042" w:rsidRPr="00841DF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841DF9">
              <w:rPr>
                <w:rFonts w:ascii="Times New Roman" w:hAnsi="Times New Roman" w:cs="Times New Roman"/>
              </w:rPr>
              <w:t>High</w:t>
            </w:r>
          </w:p>
        </w:tc>
      </w:tr>
      <w:tr w:rsidR="006D3042" w:rsidRPr="00841DF9" w14:paraId="1D6CAD83" w14:textId="77777777" w:rsidTr="006D304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48A29202" w14:textId="77777777" w:rsidR="006D3042" w:rsidRPr="00841DF9" w:rsidRDefault="00000000">
            <w:pPr>
              <w:rPr>
                <w:rFonts w:ascii="Times New Roman" w:hAnsi="Times New Roman" w:cs="Times New Roman"/>
              </w:rPr>
            </w:pPr>
            <w:r w:rsidRPr="00841DF9">
              <w:rPr>
                <w:rFonts w:ascii="Times New Roman" w:hAnsi="Times New Roman" w:cs="Times New Roman"/>
              </w:rPr>
              <w:t>Q4 2024</w:t>
            </w:r>
          </w:p>
        </w:tc>
        <w:tc>
          <w:tcPr>
            <w:tcW w:w="2160" w:type="dxa"/>
          </w:tcPr>
          <w:p w14:paraId="1FC82D45" w14:textId="77777777" w:rsidR="006D3042" w:rsidRPr="00841DF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841DF9">
              <w:rPr>
                <w:rFonts w:ascii="Times New Roman" w:hAnsi="Times New Roman" w:cs="Times New Roman"/>
              </w:rPr>
              <w:t>System Integration</w:t>
            </w:r>
          </w:p>
        </w:tc>
        <w:tc>
          <w:tcPr>
            <w:tcW w:w="2160" w:type="dxa"/>
          </w:tcPr>
          <w:p w14:paraId="5D7D8209" w14:textId="77777777" w:rsidR="006D3042" w:rsidRPr="00841DF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841DF9">
              <w:rPr>
                <w:rFonts w:ascii="Times New Roman" w:hAnsi="Times New Roman" w:cs="Times New Roman"/>
              </w:rPr>
              <w:t>CRM integration, multi-language</w:t>
            </w:r>
          </w:p>
        </w:tc>
        <w:tc>
          <w:tcPr>
            <w:tcW w:w="2160" w:type="dxa"/>
          </w:tcPr>
          <w:p w14:paraId="32F28889" w14:textId="77777777" w:rsidR="006D3042" w:rsidRPr="00841DF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841DF9">
              <w:rPr>
                <w:rFonts w:ascii="Times New Roman" w:hAnsi="Times New Roman" w:cs="Times New Roman"/>
              </w:rPr>
              <w:t>High</w:t>
            </w:r>
          </w:p>
        </w:tc>
      </w:tr>
      <w:tr w:rsidR="006D3042" w:rsidRPr="00841DF9" w14:paraId="71E9FC4A" w14:textId="77777777" w:rsidTr="006D304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6D4947D7" w14:textId="77777777" w:rsidR="006D3042" w:rsidRPr="00841DF9" w:rsidRDefault="00000000">
            <w:pPr>
              <w:rPr>
                <w:rFonts w:ascii="Times New Roman" w:hAnsi="Times New Roman" w:cs="Times New Roman"/>
              </w:rPr>
            </w:pPr>
            <w:r w:rsidRPr="00841DF9">
              <w:rPr>
                <w:rFonts w:ascii="Times New Roman" w:hAnsi="Times New Roman" w:cs="Times New Roman"/>
              </w:rPr>
              <w:t>Q1 2025</w:t>
            </w:r>
          </w:p>
        </w:tc>
        <w:tc>
          <w:tcPr>
            <w:tcW w:w="2160" w:type="dxa"/>
          </w:tcPr>
          <w:p w14:paraId="2F55E75C" w14:textId="77777777" w:rsidR="006D3042" w:rsidRPr="00841DF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841DF9">
              <w:rPr>
                <w:rFonts w:ascii="Times New Roman" w:hAnsi="Times New Roman" w:cs="Times New Roman"/>
              </w:rPr>
              <w:t>AI Automation</w:t>
            </w:r>
          </w:p>
        </w:tc>
        <w:tc>
          <w:tcPr>
            <w:tcW w:w="2160" w:type="dxa"/>
          </w:tcPr>
          <w:p w14:paraId="0D998FC3" w14:textId="77777777" w:rsidR="006D3042" w:rsidRPr="00841DF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841DF9">
              <w:rPr>
                <w:rFonts w:ascii="Times New Roman" w:hAnsi="Times New Roman" w:cs="Times New Roman"/>
              </w:rPr>
              <w:t>Autonomous agents, workflow automation</w:t>
            </w:r>
          </w:p>
        </w:tc>
        <w:tc>
          <w:tcPr>
            <w:tcW w:w="2160" w:type="dxa"/>
          </w:tcPr>
          <w:p w14:paraId="572CEF6D" w14:textId="77777777" w:rsidR="006D3042" w:rsidRPr="00841DF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841DF9">
              <w:rPr>
                <w:rFonts w:ascii="Times New Roman" w:hAnsi="Times New Roman" w:cs="Times New Roman"/>
              </w:rPr>
              <w:t>Medium</w:t>
            </w:r>
          </w:p>
        </w:tc>
      </w:tr>
      <w:tr w:rsidR="006D3042" w:rsidRPr="00841DF9" w14:paraId="1429085E" w14:textId="77777777" w:rsidTr="006D304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38809EF7" w14:textId="77777777" w:rsidR="006D3042" w:rsidRPr="00841DF9" w:rsidRDefault="00000000">
            <w:pPr>
              <w:rPr>
                <w:rFonts w:ascii="Times New Roman" w:hAnsi="Times New Roman" w:cs="Times New Roman"/>
              </w:rPr>
            </w:pPr>
            <w:r w:rsidRPr="00841DF9">
              <w:rPr>
                <w:rFonts w:ascii="Times New Roman" w:hAnsi="Times New Roman" w:cs="Times New Roman"/>
              </w:rPr>
              <w:t>Q2 2025</w:t>
            </w:r>
          </w:p>
        </w:tc>
        <w:tc>
          <w:tcPr>
            <w:tcW w:w="2160" w:type="dxa"/>
          </w:tcPr>
          <w:p w14:paraId="395F3BC7" w14:textId="77777777" w:rsidR="006D3042" w:rsidRPr="00841DF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841DF9">
              <w:rPr>
                <w:rFonts w:ascii="Times New Roman" w:hAnsi="Times New Roman" w:cs="Times New Roman"/>
              </w:rPr>
              <w:t>Expansion</w:t>
            </w:r>
          </w:p>
        </w:tc>
        <w:tc>
          <w:tcPr>
            <w:tcW w:w="2160" w:type="dxa"/>
          </w:tcPr>
          <w:p w14:paraId="1585172A" w14:textId="77777777" w:rsidR="006D3042" w:rsidRPr="00841DF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841DF9">
              <w:rPr>
                <w:rFonts w:ascii="Times New Roman" w:hAnsi="Times New Roman" w:cs="Times New Roman"/>
              </w:rPr>
              <w:t>New markets, additional data sources</w:t>
            </w:r>
          </w:p>
        </w:tc>
        <w:tc>
          <w:tcPr>
            <w:tcW w:w="2160" w:type="dxa"/>
          </w:tcPr>
          <w:p w14:paraId="2DD65FE1" w14:textId="77777777" w:rsidR="006D3042" w:rsidRPr="00841DF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841DF9">
              <w:rPr>
                <w:rFonts w:ascii="Times New Roman" w:hAnsi="Times New Roman" w:cs="Times New Roman"/>
              </w:rPr>
              <w:t>Medium</w:t>
            </w:r>
          </w:p>
        </w:tc>
      </w:tr>
      <w:tr w:rsidR="006D3042" w:rsidRPr="00841DF9" w14:paraId="29FC1846" w14:textId="77777777" w:rsidTr="006D304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0532B886" w14:textId="77777777" w:rsidR="006D3042" w:rsidRPr="00841DF9" w:rsidRDefault="00000000">
            <w:pPr>
              <w:rPr>
                <w:rFonts w:ascii="Times New Roman" w:hAnsi="Times New Roman" w:cs="Times New Roman"/>
              </w:rPr>
            </w:pPr>
            <w:r w:rsidRPr="00841DF9">
              <w:rPr>
                <w:rFonts w:ascii="Times New Roman" w:hAnsi="Times New Roman" w:cs="Times New Roman"/>
              </w:rPr>
              <w:t>H2 2025</w:t>
            </w:r>
          </w:p>
        </w:tc>
        <w:tc>
          <w:tcPr>
            <w:tcW w:w="2160" w:type="dxa"/>
          </w:tcPr>
          <w:p w14:paraId="05DD8CE7" w14:textId="77777777" w:rsidR="006D3042" w:rsidRPr="00841DF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841DF9">
              <w:rPr>
                <w:rFonts w:ascii="Times New Roman" w:hAnsi="Times New Roman" w:cs="Times New Roman"/>
              </w:rPr>
              <w:t>Maturity</w:t>
            </w:r>
          </w:p>
        </w:tc>
        <w:tc>
          <w:tcPr>
            <w:tcW w:w="2160" w:type="dxa"/>
          </w:tcPr>
          <w:p w14:paraId="1F733171" w14:textId="77777777" w:rsidR="006D3042" w:rsidRPr="00841DF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841DF9">
              <w:rPr>
                <w:rFonts w:ascii="Times New Roman" w:hAnsi="Times New Roman" w:cs="Times New Roman"/>
              </w:rPr>
              <w:t>Full enterprise deployment, optimization</w:t>
            </w:r>
          </w:p>
        </w:tc>
        <w:tc>
          <w:tcPr>
            <w:tcW w:w="2160" w:type="dxa"/>
          </w:tcPr>
          <w:p w14:paraId="213C8662" w14:textId="77777777" w:rsidR="006D3042" w:rsidRPr="00841DF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841DF9">
              <w:rPr>
                <w:rFonts w:ascii="Times New Roman" w:hAnsi="Times New Roman" w:cs="Times New Roman"/>
              </w:rPr>
              <w:t>Low</w:t>
            </w:r>
          </w:p>
        </w:tc>
      </w:tr>
    </w:tbl>
    <w:p w14:paraId="473BF186" w14:textId="77777777" w:rsidR="006D3042" w:rsidRPr="00841DF9" w:rsidRDefault="006D3042">
      <w:pPr>
        <w:rPr>
          <w:rFonts w:ascii="Times New Roman" w:hAnsi="Times New Roman" w:cs="Times New Roman"/>
        </w:rPr>
      </w:pPr>
    </w:p>
    <w:p w14:paraId="61AD6F14" w14:textId="77777777" w:rsidR="006D3042" w:rsidRPr="00841DF9" w:rsidRDefault="00000000">
      <w:pPr>
        <w:pStyle w:val="SectionHeader"/>
        <w:rPr>
          <w:rFonts w:ascii="Times New Roman" w:hAnsi="Times New Roman" w:cs="Times New Roman"/>
        </w:rPr>
      </w:pPr>
      <w:r w:rsidRPr="00841DF9">
        <w:rPr>
          <w:rFonts w:ascii="Times New Roman" w:hAnsi="Times New Roman" w:cs="Times New Roman"/>
        </w:rPr>
        <w:t>11. CONCLUSION AND RECOMMENDATIONS</w:t>
      </w:r>
    </w:p>
    <w:p w14:paraId="558B4475" w14:textId="77777777" w:rsidR="006D3042" w:rsidRPr="00841DF9" w:rsidRDefault="00000000">
      <w:pPr>
        <w:pStyle w:val="SubsectionHeader"/>
        <w:rPr>
          <w:rFonts w:ascii="Times New Roman" w:hAnsi="Times New Roman" w:cs="Times New Roman"/>
        </w:rPr>
      </w:pPr>
      <w:r w:rsidRPr="00841DF9">
        <w:rPr>
          <w:rFonts w:ascii="Times New Roman" w:hAnsi="Times New Roman" w:cs="Times New Roman"/>
        </w:rPr>
        <w:t>11.1 Key Conclusions</w:t>
      </w:r>
    </w:p>
    <w:p w14:paraId="5ACE0F73" w14:textId="77777777" w:rsidR="006D3042" w:rsidRPr="00841DF9" w:rsidRDefault="00000000">
      <w:pPr>
        <w:rPr>
          <w:rFonts w:ascii="Times New Roman" w:hAnsi="Times New Roman" w:cs="Times New Roman"/>
        </w:rPr>
      </w:pPr>
      <w:r w:rsidRPr="00841DF9">
        <w:rPr>
          <w:rFonts w:ascii="Times New Roman" w:hAnsi="Times New Roman" w:cs="Times New Roman"/>
        </w:rPr>
        <w:br/>
        <w:t>**Project Success Summary:**</w:t>
      </w:r>
      <w:r w:rsidRPr="00841DF9">
        <w:rPr>
          <w:rFonts w:ascii="Times New Roman" w:hAnsi="Times New Roman" w:cs="Times New Roman"/>
        </w:rPr>
        <w:br/>
      </w:r>
      <w:r w:rsidRPr="00841DF9">
        <w:rPr>
          <w:rFonts w:ascii="Times New Roman" w:hAnsi="Times New Roman" w:cs="Times New Roman"/>
        </w:rPr>
        <w:br/>
        <w:t>1. **Technical Achievement**:</w:t>
      </w:r>
      <w:r w:rsidRPr="00841DF9">
        <w:rPr>
          <w:rFonts w:ascii="Times New Roman" w:hAnsi="Times New Roman" w:cs="Times New Roman"/>
        </w:rPr>
        <w:br/>
        <w:t xml:space="preserve">   • Successfully implemented a production-ready RAG system for financial complaint analysis</w:t>
      </w:r>
      <w:r w:rsidRPr="00841DF9">
        <w:rPr>
          <w:rFonts w:ascii="Times New Roman" w:hAnsi="Times New Roman" w:cs="Times New Roman"/>
        </w:rPr>
        <w:br/>
        <w:t xml:space="preserve">   • Achieved 88% accuracy, exceeding the 85% target for answer quality</w:t>
      </w:r>
      <w:r w:rsidRPr="00841DF9">
        <w:rPr>
          <w:rFonts w:ascii="Times New Roman" w:hAnsi="Times New Roman" w:cs="Times New Roman"/>
        </w:rPr>
        <w:br/>
        <w:t xml:space="preserve">   • Delivered sub-2-second response time, significantly better than target</w:t>
      </w:r>
      <w:r w:rsidRPr="00841DF9">
        <w:rPr>
          <w:rFonts w:ascii="Times New Roman" w:hAnsi="Times New Roman" w:cs="Times New Roman"/>
        </w:rPr>
        <w:br/>
      </w:r>
      <w:r w:rsidRPr="00841DF9">
        <w:rPr>
          <w:rFonts w:ascii="Times New Roman" w:hAnsi="Times New Roman" w:cs="Times New Roman"/>
        </w:rPr>
        <w:br/>
        <w:t>2. **Business Impact**:</w:t>
      </w:r>
      <w:r w:rsidRPr="00841DF9">
        <w:rPr>
          <w:rFonts w:ascii="Times New Roman" w:hAnsi="Times New Roman" w:cs="Times New Roman"/>
        </w:rPr>
        <w:br/>
        <w:t xml:space="preserve">   • Demonstrated 77% time savings in complaint analysis processes</w:t>
      </w:r>
      <w:r w:rsidRPr="00841DF9">
        <w:rPr>
          <w:rFonts w:ascii="Times New Roman" w:hAnsi="Times New Roman" w:cs="Times New Roman"/>
        </w:rPr>
        <w:br/>
      </w:r>
      <w:r w:rsidRPr="00841DF9">
        <w:rPr>
          <w:rFonts w:ascii="Times New Roman" w:hAnsi="Times New Roman" w:cs="Times New Roman"/>
        </w:rPr>
        <w:lastRenderedPageBreak/>
        <w:t xml:space="preserve">   • Quantified $250,000 annual financial benefit with strong ROI</w:t>
      </w:r>
      <w:r w:rsidRPr="00841DF9">
        <w:rPr>
          <w:rFonts w:ascii="Times New Roman" w:hAnsi="Times New Roman" w:cs="Times New Roman"/>
        </w:rPr>
        <w:br/>
        <w:t xml:space="preserve">   • Enabled data-driven decision making for product and compliance teams</w:t>
      </w:r>
      <w:r w:rsidRPr="00841DF9">
        <w:rPr>
          <w:rFonts w:ascii="Times New Roman" w:hAnsi="Times New Roman" w:cs="Times New Roman"/>
        </w:rPr>
        <w:br/>
      </w:r>
      <w:r w:rsidRPr="00841DF9">
        <w:rPr>
          <w:rFonts w:ascii="Times New Roman" w:hAnsi="Times New Roman" w:cs="Times New Roman"/>
        </w:rPr>
        <w:br/>
        <w:t>3. **User Adoption**:</w:t>
      </w:r>
      <w:r w:rsidRPr="00841DF9">
        <w:rPr>
          <w:rFonts w:ascii="Times New Roman" w:hAnsi="Times New Roman" w:cs="Times New Roman"/>
        </w:rPr>
        <w:br/>
        <w:t xml:space="preserve">   • Received 4.3/5.0 satisfaction score from pilot users</w:t>
      </w:r>
      <w:r w:rsidRPr="00841DF9">
        <w:rPr>
          <w:rFonts w:ascii="Times New Roman" w:hAnsi="Times New Roman" w:cs="Times New Roman"/>
        </w:rPr>
        <w:br/>
        <w:t xml:space="preserve">   • Achieved 85% user independence for non-technical teams</w:t>
      </w:r>
      <w:r w:rsidRPr="00841DF9">
        <w:rPr>
          <w:rFonts w:ascii="Times New Roman" w:hAnsi="Times New Roman" w:cs="Times New Roman"/>
        </w:rPr>
        <w:br/>
        <w:t xml:space="preserve">   • Validated usability and value across multiple stakeholder groups</w:t>
      </w:r>
      <w:r w:rsidRPr="00841DF9">
        <w:rPr>
          <w:rFonts w:ascii="Times New Roman" w:hAnsi="Times New Roman" w:cs="Times New Roman"/>
        </w:rPr>
        <w:br/>
      </w:r>
      <w:r w:rsidRPr="00841DF9">
        <w:rPr>
          <w:rFonts w:ascii="Times New Roman" w:hAnsi="Times New Roman" w:cs="Times New Roman"/>
        </w:rPr>
        <w:br/>
        <w:t>**Strategic Value Created:**</w:t>
      </w:r>
      <w:r w:rsidRPr="00841DF9">
        <w:rPr>
          <w:rFonts w:ascii="Times New Roman" w:hAnsi="Times New Roman" w:cs="Times New Roman"/>
        </w:rPr>
        <w:br/>
        <w:t>• **Operational Transformation**: Shifted from reactive to proactive complaint management</w:t>
      </w:r>
      <w:r w:rsidRPr="00841DF9">
        <w:rPr>
          <w:rFonts w:ascii="Times New Roman" w:hAnsi="Times New Roman" w:cs="Times New Roman"/>
        </w:rPr>
        <w:br/>
        <w:t>• **Competitive Advantage**: Advanced AI capabilities differentiate CrediTrust in East African markets</w:t>
      </w:r>
      <w:r w:rsidRPr="00841DF9">
        <w:rPr>
          <w:rFonts w:ascii="Times New Roman" w:hAnsi="Times New Roman" w:cs="Times New Roman"/>
        </w:rPr>
        <w:br/>
        <w:t>• **Scalable Foundation**: Built platform that can expand to other use cases and markets</w:t>
      </w:r>
      <w:r w:rsidRPr="00841DF9">
        <w:rPr>
          <w:rFonts w:ascii="Times New Roman" w:hAnsi="Times New Roman" w:cs="Times New Roman"/>
        </w:rPr>
        <w:br/>
        <w:t>• **Data Monetization**: Transformed complaint data from cost center to strategic asset</w:t>
      </w:r>
      <w:r w:rsidRPr="00841DF9">
        <w:rPr>
          <w:rFonts w:ascii="Times New Roman" w:hAnsi="Times New Roman" w:cs="Times New Roman"/>
        </w:rPr>
        <w:br/>
      </w:r>
    </w:p>
    <w:p w14:paraId="2E338B8A" w14:textId="77777777" w:rsidR="006D3042" w:rsidRPr="00841DF9" w:rsidRDefault="00000000">
      <w:pPr>
        <w:pStyle w:val="SubsectionHeader"/>
        <w:rPr>
          <w:rFonts w:ascii="Times New Roman" w:hAnsi="Times New Roman" w:cs="Times New Roman"/>
        </w:rPr>
      </w:pPr>
      <w:r w:rsidRPr="00841DF9">
        <w:rPr>
          <w:rFonts w:ascii="Times New Roman" w:hAnsi="Times New Roman" w:cs="Times New Roman"/>
        </w:rPr>
        <w:t>11.2 Recommendations</w:t>
      </w:r>
    </w:p>
    <w:p w14:paraId="0A7D0208" w14:textId="77777777" w:rsidR="006D3042" w:rsidRPr="00841DF9" w:rsidRDefault="00000000">
      <w:pPr>
        <w:rPr>
          <w:rFonts w:ascii="Times New Roman" w:hAnsi="Times New Roman" w:cs="Times New Roman"/>
        </w:rPr>
      </w:pPr>
      <w:r w:rsidRPr="00841DF9">
        <w:rPr>
          <w:rFonts w:ascii="Times New Roman" w:hAnsi="Times New Roman" w:cs="Times New Roman"/>
        </w:rPr>
        <w:br/>
        <w:t>**Key Recommendations:**</w:t>
      </w:r>
      <w:r w:rsidRPr="00841DF9">
        <w:rPr>
          <w:rFonts w:ascii="Times New Roman" w:hAnsi="Times New Roman" w:cs="Times New Roman"/>
        </w:rPr>
        <w:br/>
      </w:r>
      <w:r w:rsidRPr="00841DF9">
        <w:rPr>
          <w:rFonts w:ascii="Times New Roman" w:hAnsi="Times New Roman" w:cs="Times New Roman"/>
        </w:rPr>
        <w:br/>
        <w:t>1. **Immediate Actions**:</w:t>
      </w:r>
      <w:r w:rsidRPr="00841DF9">
        <w:rPr>
          <w:rFonts w:ascii="Times New Roman" w:hAnsi="Times New Roman" w:cs="Times New Roman"/>
        </w:rPr>
        <w:br/>
        <w:t xml:space="preserve">   • **Approve Production Deployment**: Move system from pilot to full production</w:t>
      </w:r>
      <w:r w:rsidRPr="00841DF9">
        <w:rPr>
          <w:rFonts w:ascii="Times New Roman" w:hAnsi="Times New Roman" w:cs="Times New Roman"/>
        </w:rPr>
        <w:br/>
        <w:t xml:space="preserve">   • **Allocate Training Budget**: $15,000 for comprehensive user training program</w:t>
      </w:r>
      <w:r w:rsidRPr="00841DF9">
        <w:rPr>
          <w:rFonts w:ascii="Times New Roman" w:hAnsi="Times New Roman" w:cs="Times New Roman"/>
        </w:rPr>
        <w:br/>
        <w:t xml:space="preserve">   • **Establish Governance**: Create cross-functional steering committee for system oversight</w:t>
      </w:r>
      <w:r w:rsidRPr="00841DF9">
        <w:rPr>
          <w:rFonts w:ascii="Times New Roman" w:hAnsi="Times New Roman" w:cs="Times New Roman"/>
        </w:rPr>
        <w:br/>
      </w:r>
      <w:r w:rsidRPr="00841DF9">
        <w:rPr>
          <w:rFonts w:ascii="Times New Roman" w:hAnsi="Times New Roman" w:cs="Times New Roman"/>
        </w:rPr>
        <w:br/>
        <w:t>2. **Strategic Investments**:</w:t>
      </w:r>
      <w:r w:rsidRPr="00841DF9">
        <w:rPr>
          <w:rFonts w:ascii="Times New Roman" w:hAnsi="Times New Roman" w:cs="Times New Roman"/>
        </w:rPr>
        <w:br/>
        <w:t xml:space="preserve">   • **Expand Data Sources**: Integrate additional complaint channels (social media, app store reviews)</w:t>
      </w:r>
      <w:r w:rsidRPr="00841DF9">
        <w:rPr>
          <w:rFonts w:ascii="Times New Roman" w:hAnsi="Times New Roman" w:cs="Times New Roman"/>
        </w:rPr>
        <w:br/>
        <w:t xml:space="preserve">   • **Enhance AI Capabilities**: Invest in fine-tuned domain-specific language models</w:t>
      </w:r>
      <w:r w:rsidRPr="00841DF9">
        <w:rPr>
          <w:rFonts w:ascii="Times New Roman" w:hAnsi="Times New Roman" w:cs="Times New Roman"/>
        </w:rPr>
        <w:br/>
        <w:t xml:space="preserve">   • **Scale Infrastructure**: Plan for 10x growth in complaint volume over next 2 years</w:t>
      </w:r>
      <w:r w:rsidRPr="00841DF9">
        <w:rPr>
          <w:rFonts w:ascii="Times New Roman" w:hAnsi="Times New Roman" w:cs="Times New Roman"/>
        </w:rPr>
        <w:br/>
      </w:r>
      <w:r w:rsidRPr="00841DF9">
        <w:rPr>
          <w:rFonts w:ascii="Times New Roman" w:hAnsi="Times New Roman" w:cs="Times New Roman"/>
        </w:rPr>
        <w:br/>
        <w:t>3. **Organizational Changes**:</w:t>
      </w:r>
      <w:r w:rsidRPr="00841DF9">
        <w:rPr>
          <w:rFonts w:ascii="Times New Roman" w:hAnsi="Times New Roman" w:cs="Times New Roman"/>
        </w:rPr>
        <w:br/>
        <w:t xml:space="preserve">   • **Update Processes**: Revise complaint management SOPs to incorporate AI tool</w:t>
      </w:r>
      <w:r w:rsidRPr="00841DF9">
        <w:rPr>
          <w:rFonts w:ascii="Times New Roman" w:hAnsi="Times New Roman" w:cs="Times New Roman"/>
        </w:rPr>
        <w:br/>
        <w:t xml:space="preserve">   • **Skill Development**: Upskill teams in AI/data literacy for maximum tool utilization</w:t>
      </w:r>
      <w:r w:rsidRPr="00841DF9">
        <w:rPr>
          <w:rFonts w:ascii="Times New Roman" w:hAnsi="Times New Roman" w:cs="Times New Roman"/>
        </w:rPr>
        <w:br/>
        <w:t xml:space="preserve">   • **Performance Metrics**: Update KPIs to reflect new AI-enabled capabilities</w:t>
      </w:r>
      <w:r w:rsidRPr="00841DF9">
        <w:rPr>
          <w:rFonts w:ascii="Times New Roman" w:hAnsi="Times New Roman" w:cs="Times New Roman"/>
        </w:rPr>
        <w:br/>
      </w:r>
      <w:r w:rsidRPr="00841DF9">
        <w:rPr>
          <w:rFonts w:ascii="Times New Roman" w:hAnsi="Times New Roman" w:cs="Times New Roman"/>
        </w:rPr>
        <w:br/>
        <w:t>**Success Factors for Scaling:**</w:t>
      </w:r>
      <w:r w:rsidRPr="00841DF9">
        <w:rPr>
          <w:rFonts w:ascii="Times New Roman" w:hAnsi="Times New Roman" w:cs="Times New Roman"/>
        </w:rPr>
        <w:br/>
        <w:t>• **Executive Sponsorship**: Continued C-level support for AI initiatives</w:t>
      </w:r>
      <w:r w:rsidRPr="00841DF9">
        <w:rPr>
          <w:rFonts w:ascii="Times New Roman" w:hAnsi="Times New Roman" w:cs="Times New Roman"/>
        </w:rPr>
        <w:br/>
      </w:r>
      <w:r w:rsidRPr="00841DF9">
        <w:rPr>
          <w:rFonts w:ascii="Times New Roman" w:hAnsi="Times New Roman" w:cs="Times New Roman"/>
        </w:rPr>
        <w:lastRenderedPageBreak/>
        <w:t>• **Cross-functional Collaboration**: Product, support, compliance, IT alignment</w:t>
      </w:r>
      <w:r w:rsidRPr="00841DF9">
        <w:rPr>
          <w:rFonts w:ascii="Times New Roman" w:hAnsi="Times New Roman" w:cs="Times New Roman"/>
        </w:rPr>
        <w:br/>
        <w:t>• **Continuous Improvement**: Dedicated resources for system enhancement and optimization</w:t>
      </w:r>
      <w:r w:rsidRPr="00841DF9">
        <w:rPr>
          <w:rFonts w:ascii="Times New Roman" w:hAnsi="Times New Roman" w:cs="Times New Roman"/>
        </w:rPr>
        <w:br/>
        <w:t>• **Change Management**: Proactive approach to user adoption and process transformation</w:t>
      </w:r>
      <w:r w:rsidRPr="00841DF9">
        <w:rPr>
          <w:rFonts w:ascii="Times New Roman" w:hAnsi="Times New Roman" w:cs="Times New Roman"/>
        </w:rPr>
        <w:br/>
      </w:r>
    </w:p>
    <w:p w14:paraId="78C398A9" w14:textId="77777777" w:rsidR="006D3042" w:rsidRPr="00841DF9" w:rsidRDefault="00000000">
      <w:pPr>
        <w:rPr>
          <w:rFonts w:ascii="Times New Roman" w:hAnsi="Times New Roman" w:cs="Times New Roman"/>
        </w:rPr>
      </w:pPr>
      <w:r w:rsidRPr="00841DF9">
        <w:rPr>
          <w:rFonts w:ascii="Times New Roman" w:hAnsi="Times New Roman" w:cs="Times New Roman"/>
          <w:i/>
        </w:rPr>
        <w:t>Table 11.1: Actionable recommendations with clear ownership and timelines</w:t>
      </w:r>
    </w:p>
    <w:tbl>
      <w:tblPr>
        <w:tblStyle w:val="LightGrid-Accent1"/>
        <w:tblW w:w="0" w:type="auto"/>
        <w:tblLayout w:type="fixed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1728"/>
      </w:tblGrid>
      <w:tr w:rsidR="006D3042" w:rsidRPr="00841DF9" w14:paraId="13DFD5B6" w14:textId="77777777" w:rsidTr="006D304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02C48E99" w14:textId="77777777" w:rsidR="006D3042" w:rsidRPr="00841DF9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841DF9">
              <w:rPr>
                <w:rFonts w:ascii="Times New Roman" w:hAnsi="Times New Roman" w:cs="Times New Roman"/>
              </w:rPr>
              <w:t>Recommendation</w:t>
            </w:r>
          </w:p>
        </w:tc>
        <w:tc>
          <w:tcPr>
            <w:tcW w:w="1728" w:type="dxa"/>
          </w:tcPr>
          <w:p w14:paraId="499F3928" w14:textId="77777777" w:rsidR="006D3042" w:rsidRPr="00841DF9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841DF9">
              <w:rPr>
                <w:rFonts w:ascii="Times New Roman" w:hAnsi="Times New Roman" w:cs="Times New Roman"/>
              </w:rPr>
              <w:t>Action Required</w:t>
            </w:r>
          </w:p>
        </w:tc>
        <w:tc>
          <w:tcPr>
            <w:tcW w:w="1728" w:type="dxa"/>
          </w:tcPr>
          <w:p w14:paraId="7C608880" w14:textId="77777777" w:rsidR="006D3042" w:rsidRPr="00841DF9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841DF9">
              <w:rPr>
                <w:rFonts w:ascii="Times New Roman" w:hAnsi="Times New Roman" w:cs="Times New Roman"/>
              </w:rPr>
              <w:t>Responsible Party</w:t>
            </w:r>
          </w:p>
        </w:tc>
        <w:tc>
          <w:tcPr>
            <w:tcW w:w="1728" w:type="dxa"/>
          </w:tcPr>
          <w:p w14:paraId="1E618698" w14:textId="77777777" w:rsidR="006D3042" w:rsidRPr="00841DF9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841DF9">
              <w:rPr>
                <w:rFonts w:ascii="Times New Roman" w:hAnsi="Times New Roman" w:cs="Times New Roman"/>
              </w:rPr>
              <w:t>Priority</w:t>
            </w:r>
          </w:p>
        </w:tc>
        <w:tc>
          <w:tcPr>
            <w:tcW w:w="1728" w:type="dxa"/>
          </w:tcPr>
          <w:p w14:paraId="1E7544DF" w14:textId="77777777" w:rsidR="006D3042" w:rsidRPr="00841DF9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841DF9">
              <w:rPr>
                <w:rFonts w:ascii="Times New Roman" w:hAnsi="Times New Roman" w:cs="Times New Roman"/>
              </w:rPr>
              <w:t>Timeline</w:t>
            </w:r>
          </w:p>
        </w:tc>
      </w:tr>
      <w:tr w:rsidR="006D3042" w:rsidRPr="00841DF9" w14:paraId="1B272CD7" w14:textId="77777777" w:rsidTr="006D304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0D167186" w14:textId="77777777" w:rsidR="006D3042" w:rsidRPr="00841DF9" w:rsidRDefault="00000000">
            <w:pPr>
              <w:rPr>
                <w:rFonts w:ascii="Times New Roman" w:hAnsi="Times New Roman" w:cs="Times New Roman"/>
              </w:rPr>
            </w:pPr>
            <w:r w:rsidRPr="00841DF9">
              <w:rPr>
                <w:rFonts w:ascii="Times New Roman" w:hAnsi="Times New Roman" w:cs="Times New Roman"/>
              </w:rPr>
              <w:t>Production Deployment</w:t>
            </w:r>
          </w:p>
        </w:tc>
        <w:tc>
          <w:tcPr>
            <w:tcW w:w="1728" w:type="dxa"/>
          </w:tcPr>
          <w:p w14:paraId="310DE351" w14:textId="77777777" w:rsidR="006D3042" w:rsidRPr="00841DF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841DF9">
              <w:rPr>
                <w:rFonts w:ascii="Times New Roman" w:hAnsi="Times New Roman" w:cs="Times New Roman"/>
              </w:rPr>
              <w:t>Approve immediate production rollout</w:t>
            </w:r>
          </w:p>
        </w:tc>
        <w:tc>
          <w:tcPr>
            <w:tcW w:w="1728" w:type="dxa"/>
          </w:tcPr>
          <w:p w14:paraId="7CD678C2" w14:textId="77777777" w:rsidR="006D3042" w:rsidRPr="00841DF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841DF9">
              <w:rPr>
                <w:rFonts w:ascii="Times New Roman" w:hAnsi="Times New Roman" w:cs="Times New Roman"/>
              </w:rPr>
              <w:t>Executive Committee</w:t>
            </w:r>
          </w:p>
        </w:tc>
        <w:tc>
          <w:tcPr>
            <w:tcW w:w="1728" w:type="dxa"/>
          </w:tcPr>
          <w:p w14:paraId="4AE39E9D" w14:textId="77777777" w:rsidR="006D3042" w:rsidRPr="00841DF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841DF9">
              <w:rPr>
                <w:rFonts w:ascii="Times New Roman" w:hAnsi="Times New Roman" w:cs="Times New Roman"/>
              </w:rPr>
              <w:t>High</w:t>
            </w:r>
          </w:p>
        </w:tc>
        <w:tc>
          <w:tcPr>
            <w:tcW w:w="1728" w:type="dxa"/>
          </w:tcPr>
          <w:p w14:paraId="1948DBDB" w14:textId="77777777" w:rsidR="006D3042" w:rsidRPr="00841DF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841DF9">
              <w:rPr>
                <w:rFonts w:ascii="Times New Roman" w:hAnsi="Times New Roman" w:cs="Times New Roman"/>
              </w:rPr>
              <w:t>Immediate</w:t>
            </w:r>
          </w:p>
        </w:tc>
      </w:tr>
      <w:tr w:rsidR="006D3042" w:rsidRPr="00841DF9" w14:paraId="4B6CC053" w14:textId="77777777" w:rsidTr="006D304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48EFE422" w14:textId="77777777" w:rsidR="006D3042" w:rsidRPr="00841DF9" w:rsidRDefault="00000000">
            <w:pPr>
              <w:rPr>
                <w:rFonts w:ascii="Times New Roman" w:hAnsi="Times New Roman" w:cs="Times New Roman"/>
              </w:rPr>
            </w:pPr>
            <w:r w:rsidRPr="00841DF9">
              <w:rPr>
                <w:rFonts w:ascii="Times New Roman" w:hAnsi="Times New Roman" w:cs="Times New Roman"/>
              </w:rPr>
              <w:t>User Training</w:t>
            </w:r>
          </w:p>
        </w:tc>
        <w:tc>
          <w:tcPr>
            <w:tcW w:w="1728" w:type="dxa"/>
          </w:tcPr>
          <w:p w14:paraId="360FD6C0" w14:textId="77777777" w:rsidR="006D3042" w:rsidRPr="00841DF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841DF9">
              <w:rPr>
                <w:rFonts w:ascii="Times New Roman" w:hAnsi="Times New Roman" w:cs="Times New Roman"/>
              </w:rPr>
              <w:t>Allocate $15K for comprehensive training</w:t>
            </w:r>
          </w:p>
        </w:tc>
        <w:tc>
          <w:tcPr>
            <w:tcW w:w="1728" w:type="dxa"/>
          </w:tcPr>
          <w:p w14:paraId="18AE5AE5" w14:textId="77777777" w:rsidR="006D3042" w:rsidRPr="00841DF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841DF9">
              <w:rPr>
                <w:rFonts w:ascii="Times New Roman" w:hAnsi="Times New Roman" w:cs="Times New Roman"/>
              </w:rPr>
              <w:t>HR/L&amp;D Department</w:t>
            </w:r>
          </w:p>
        </w:tc>
        <w:tc>
          <w:tcPr>
            <w:tcW w:w="1728" w:type="dxa"/>
          </w:tcPr>
          <w:p w14:paraId="73E1C02E" w14:textId="77777777" w:rsidR="006D3042" w:rsidRPr="00841DF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841DF9">
              <w:rPr>
                <w:rFonts w:ascii="Times New Roman" w:hAnsi="Times New Roman" w:cs="Times New Roman"/>
              </w:rPr>
              <w:t>High</w:t>
            </w:r>
          </w:p>
        </w:tc>
        <w:tc>
          <w:tcPr>
            <w:tcW w:w="1728" w:type="dxa"/>
          </w:tcPr>
          <w:p w14:paraId="36969F5F" w14:textId="77777777" w:rsidR="006D3042" w:rsidRPr="00841DF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841DF9">
              <w:rPr>
                <w:rFonts w:ascii="Times New Roman" w:hAnsi="Times New Roman" w:cs="Times New Roman"/>
              </w:rPr>
              <w:t>30 days</w:t>
            </w:r>
          </w:p>
        </w:tc>
      </w:tr>
      <w:tr w:rsidR="006D3042" w:rsidRPr="00841DF9" w14:paraId="6549823A" w14:textId="77777777" w:rsidTr="006D304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261B0E90" w14:textId="77777777" w:rsidR="006D3042" w:rsidRPr="00841DF9" w:rsidRDefault="00000000">
            <w:pPr>
              <w:rPr>
                <w:rFonts w:ascii="Times New Roman" w:hAnsi="Times New Roman" w:cs="Times New Roman"/>
              </w:rPr>
            </w:pPr>
            <w:r w:rsidRPr="00841DF9">
              <w:rPr>
                <w:rFonts w:ascii="Times New Roman" w:hAnsi="Times New Roman" w:cs="Times New Roman"/>
              </w:rPr>
              <w:t>Governance</w:t>
            </w:r>
          </w:p>
        </w:tc>
        <w:tc>
          <w:tcPr>
            <w:tcW w:w="1728" w:type="dxa"/>
          </w:tcPr>
          <w:p w14:paraId="770A7F0E" w14:textId="77777777" w:rsidR="006D3042" w:rsidRPr="00841DF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841DF9">
              <w:rPr>
                <w:rFonts w:ascii="Times New Roman" w:hAnsi="Times New Roman" w:cs="Times New Roman"/>
              </w:rPr>
              <w:t>Establish AI steering committee</w:t>
            </w:r>
          </w:p>
        </w:tc>
        <w:tc>
          <w:tcPr>
            <w:tcW w:w="1728" w:type="dxa"/>
          </w:tcPr>
          <w:p w14:paraId="68B926A2" w14:textId="77777777" w:rsidR="006D3042" w:rsidRPr="00841DF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841DF9">
              <w:rPr>
                <w:rFonts w:ascii="Times New Roman" w:hAnsi="Times New Roman" w:cs="Times New Roman"/>
              </w:rPr>
              <w:t>All Departments</w:t>
            </w:r>
          </w:p>
        </w:tc>
        <w:tc>
          <w:tcPr>
            <w:tcW w:w="1728" w:type="dxa"/>
          </w:tcPr>
          <w:p w14:paraId="220BFA15" w14:textId="77777777" w:rsidR="006D3042" w:rsidRPr="00841DF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841DF9">
              <w:rPr>
                <w:rFonts w:ascii="Times New Roman" w:hAnsi="Times New Roman" w:cs="Times New Roman"/>
              </w:rPr>
              <w:t>Medium</w:t>
            </w:r>
          </w:p>
        </w:tc>
        <w:tc>
          <w:tcPr>
            <w:tcW w:w="1728" w:type="dxa"/>
          </w:tcPr>
          <w:p w14:paraId="4085BA51" w14:textId="77777777" w:rsidR="006D3042" w:rsidRPr="00841DF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841DF9">
              <w:rPr>
                <w:rFonts w:ascii="Times New Roman" w:hAnsi="Times New Roman" w:cs="Times New Roman"/>
              </w:rPr>
              <w:t>60 days</w:t>
            </w:r>
          </w:p>
        </w:tc>
      </w:tr>
      <w:tr w:rsidR="006D3042" w:rsidRPr="00841DF9" w14:paraId="272F7ECB" w14:textId="77777777" w:rsidTr="006D304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5015CBE1" w14:textId="77777777" w:rsidR="006D3042" w:rsidRPr="00841DF9" w:rsidRDefault="00000000">
            <w:pPr>
              <w:rPr>
                <w:rFonts w:ascii="Times New Roman" w:hAnsi="Times New Roman" w:cs="Times New Roman"/>
              </w:rPr>
            </w:pPr>
            <w:r w:rsidRPr="00841DF9">
              <w:rPr>
                <w:rFonts w:ascii="Times New Roman" w:hAnsi="Times New Roman" w:cs="Times New Roman"/>
              </w:rPr>
              <w:t>Phase 2 Planning</w:t>
            </w:r>
          </w:p>
        </w:tc>
        <w:tc>
          <w:tcPr>
            <w:tcW w:w="1728" w:type="dxa"/>
          </w:tcPr>
          <w:p w14:paraId="6F3B4449" w14:textId="77777777" w:rsidR="006D3042" w:rsidRPr="00841DF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841DF9">
              <w:rPr>
                <w:rFonts w:ascii="Times New Roman" w:hAnsi="Times New Roman" w:cs="Times New Roman"/>
              </w:rPr>
              <w:t>Begin planning for advanced analytics</w:t>
            </w:r>
          </w:p>
        </w:tc>
        <w:tc>
          <w:tcPr>
            <w:tcW w:w="1728" w:type="dxa"/>
          </w:tcPr>
          <w:p w14:paraId="4FB7A4A5" w14:textId="77777777" w:rsidR="006D3042" w:rsidRPr="00841DF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841DF9">
              <w:rPr>
                <w:rFonts w:ascii="Times New Roman" w:hAnsi="Times New Roman" w:cs="Times New Roman"/>
              </w:rPr>
              <w:t>AI Team</w:t>
            </w:r>
          </w:p>
        </w:tc>
        <w:tc>
          <w:tcPr>
            <w:tcW w:w="1728" w:type="dxa"/>
          </w:tcPr>
          <w:p w14:paraId="53343F28" w14:textId="77777777" w:rsidR="006D3042" w:rsidRPr="00841DF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841DF9">
              <w:rPr>
                <w:rFonts w:ascii="Times New Roman" w:hAnsi="Times New Roman" w:cs="Times New Roman"/>
              </w:rPr>
              <w:t>Medium</w:t>
            </w:r>
          </w:p>
        </w:tc>
        <w:tc>
          <w:tcPr>
            <w:tcW w:w="1728" w:type="dxa"/>
          </w:tcPr>
          <w:p w14:paraId="1667CCFB" w14:textId="77777777" w:rsidR="006D3042" w:rsidRPr="00841DF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841DF9">
              <w:rPr>
                <w:rFonts w:ascii="Times New Roman" w:hAnsi="Times New Roman" w:cs="Times New Roman"/>
              </w:rPr>
              <w:t>Q3 2024</w:t>
            </w:r>
          </w:p>
        </w:tc>
      </w:tr>
      <w:tr w:rsidR="006D3042" w:rsidRPr="00841DF9" w14:paraId="01289A22" w14:textId="77777777" w:rsidTr="006D304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642001C5" w14:textId="77777777" w:rsidR="006D3042" w:rsidRPr="00841DF9" w:rsidRDefault="00000000">
            <w:pPr>
              <w:rPr>
                <w:rFonts w:ascii="Times New Roman" w:hAnsi="Times New Roman" w:cs="Times New Roman"/>
              </w:rPr>
            </w:pPr>
            <w:r w:rsidRPr="00841DF9">
              <w:rPr>
                <w:rFonts w:ascii="Times New Roman" w:hAnsi="Times New Roman" w:cs="Times New Roman"/>
              </w:rPr>
              <w:t>Budget Approval</w:t>
            </w:r>
          </w:p>
        </w:tc>
        <w:tc>
          <w:tcPr>
            <w:tcW w:w="1728" w:type="dxa"/>
          </w:tcPr>
          <w:p w14:paraId="3AF0BC1B" w14:textId="77777777" w:rsidR="006D3042" w:rsidRPr="00841DF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841DF9">
              <w:rPr>
                <w:rFonts w:ascii="Times New Roman" w:hAnsi="Times New Roman" w:cs="Times New Roman"/>
              </w:rPr>
              <w:t>Approve $100K for Phase 2 development</w:t>
            </w:r>
          </w:p>
        </w:tc>
        <w:tc>
          <w:tcPr>
            <w:tcW w:w="1728" w:type="dxa"/>
          </w:tcPr>
          <w:p w14:paraId="406D33F8" w14:textId="77777777" w:rsidR="006D3042" w:rsidRPr="00841DF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841DF9">
              <w:rPr>
                <w:rFonts w:ascii="Times New Roman" w:hAnsi="Times New Roman" w:cs="Times New Roman"/>
              </w:rPr>
              <w:t>Finance Department</w:t>
            </w:r>
          </w:p>
        </w:tc>
        <w:tc>
          <w:tcPr>
            <w:tcW w:w="1728" w:type="dxa"/>
          </w:tcPr>
          <w:p w14:paraId="386F9AF8" w14:textId="77777777" w:rsidR="006D3042" w:rsidRPr="00841DF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841DF9">
              <w:rPr>
                <w:rFonts w:ascii="Times New Roman" w:hAnsi="Times New Roman" w:cs="Times New Roman"/>
              </w:rPr>
              <w:t>High</w:t>
            </w:r>
          </w:p>
        </w:tc>
        <w:tc>
          <w:tcPr>
            <w:tcW w:w="1728" w:type="dxa"/>
          </w:tcPr>
          <w:p w14:paraId="2C98E8D2" w14:textId="77777777" w:rsidR="006D3042" w:rsidRPr="00841DF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841DF9">
              <w:rPr>
                <w:rFonts w:ascii="Times New Roman" w:hAnsi="Times New Roman" w:cs="Times New Roman"/>
              </w:rPr>
              <w:t>Q2 2024</w:t>
            </w:r>
          </w:p>
        </w:tc>
      </w:tr>
    </w:tbl>
    <w:p w14:paraId="0DADB5AA" w14:textId="77777777" w:rsidR="006D3042" w:rsidRPr="00841DF9" w:rsidRDefault="006D3042">
      <w:pPr>
        <w:rPr>
          <w:rFonts w:ascii="Times New Roman" w:hAnsi="Times New Roman" w:cs="Times New Roman"/>
        </w:rPr>
      </w:pPr>
    </w:p>
    <w:p w14:paraId="5C1EEDC9" w14:textId="77777777" w:rsidR="006D3042" w:rsidRPr="00841DF9" w:rsidRDefault="00000000">
      <w:pPr>
        <w:rPr>
          <w:rFonts w:ascii="Times New Roman" w:hAnsi="Times New Roman" w:cs="Times New Roman"/>
        </w:rPr>
      </w:pPr>
      <w:r w:rsidRPr="00841DF9">
        <w:rPr>
          <w:rFonts w:ascii="Times New Roman" w:hAnsi="Times New Roman" w:cs="Times New Roman"/>
        </w:rPr>
        <w:br w:type="page"/>
      </w:r>
    </w:p>
    <w:p w14:paraId="299511BF" w14:textId="77777777" w:rsidR="006D3042" w:rsidRPr="00841DF9" w:rsidRDefault="00000000">
      <w:pPr>
        <w:pStyle w:val="SectionHeader"/>
        <w:rPr>
          <w:rFonts w:ascii="Times New Roman" w:hAnsi="Times New Roman" w:cs="Times New Roman"/>
        </w:rPr>
      </w:pPr>
      <w:r w:rsidRPr="00841DF9">
        <w:rPr>
          <w:rFonts w:ascii="Times New Roman" w:hAnsi="Times New Roman" w:cs="Times New Roman"/>
        </w:rPr>
        <w:lastRenderedPageBreak/>
        <w:t>APPENDICES</w:t>
      </w:r>
    </w:p>
    <w:p w14:paraId="56D6A6C0" w14:textId="77777777" w:rsidR="006D3042" w:rsidRPr="00841DF9" w:rsidRDefault="00000000">
      <w:pPr>
        <w:pStyle w:val="SubsectionHeader"/>
        <w:rPr>
          <w:rFonts w:ascii="Times New Roman" w:hAnsi="Times New Roman" w:cs="Times New Roman"/>
        </w:rPr>
      </w:pPr>
      <w:r w:rsidRPr="00841DF9">
        <w:rPr>
          <w:rFonts w:ascii="Times New Roman" w:hAnsi="Times New Roman" w:cs="Times New Roman"/>
        </w:rPr>
        <w:t>Appendix A: Technical Specifications</w:t>
      </w:r>
    </w:p>
    <w:p w14:paraId="03C7EFD7" w14:textId="77777777" w:rsidR="006D3042" w:rsidRPr="00841DF9" w:rsidRDefault="00000000">
      <w:pPr>
        <w:rPr>
          <w:rFonts w:ascii="Times New Roman" w:hAnsi="Times New Roman" w:cs="Times New Roman"/>
        </w:rPr>
      </w:pPr>
      <w:r w:rsidRPr="00841DF9">
        <w:rPr>
          <w:rFonts w:ascii="Times New Roman" w:hAnsi="Times New Roman" w:cs="Times New Roman"/>
        </w:rPr>
        <w:br/>
        <w:t>**Hardware Requirements:**</w:t>
      </w:r>
      <w:r w:rsidRPr="00841DF9">
        <w:rPr>
          <w:rFonts w:ascii="Times New Roman" w:hAnsi="Times New Roman" w:cs="Times New Roman"/>
        </w:rPr>
        <w:br/>
        <w:t>• **Production Server**: 16 vCPUs, 64GB RAM, 500GB SSD storage</w:t>
      </w:r>
      <w:r w:rsidRPr="00841DF9">
        <w:rPr>
          <w:rFonts w:ascii="Times New Roman" w:hAnsi="Times New Roman" w:cs="Times New Roman"/>
        </w:rPr>
        <w:br/>
        <w:t>• **Vector Database**: Dedicated instance with 32GB RAM for embedding storage</w:t>
      </w:r>
      <w:r w:rsidRPr="00841DF9">
        <w:rPr>
          <w:rFonts w:ascii="Times New Roman" w:hAnsi="Times New Roman" w:cs="Times New Roman"/>
        </w:rPr>
        <w:br/>
        <w:t>• **Backup Storage**: 1TB for data backups and system snapshots</w:t>
      </w:r>
      <w:r w:rsidRPr="00841DF9">
        <w:rPr>
          <w:rFonts w:ascii="Times New Roman" w:hAnsi="Times New Roman" w:cs="Times New Roman"/>
        </w:rPr>
        <w:br/>
      </w:r>
      <w:r w:rsidRPr="00841DF9">
        <w:rPr>
          <w:rFonts w:ascii="Times New Roman" w:hAnsi="Times New Roman" w:cs="Times New Roman"/>
        </w:rPr>
        <w:br/>
        <w:t>**Software Requirements:**</w:t>
      </w:r>
      <w:r w:rsidRPr="00841DF9">
        <w:rPr>
          <w:rFonts w:ascii="Times New Roman" w:hAnsi="Times New Roman" w:cs="Times New Roman"/>
        </w:rPr>
        <w:br/>
        <w:t>• **Operating System**: Ubuntu 22.04 LTS</w:t>
      </w:r>
      <w:r w:rsidRPr="00841DF9">
        <w:rPr>
          <w:rFonts w:ascii="Times New Roman" w:hAnsi="Times New Roman" w:cs="Times New Roman"/>
        </w:rPr>
        <w:br/>
        <w:t>• **Python**: Version 3.11+ with specific package versions</w:t>
      </w:r>
      <w:r w:rsidRPr="00841DF9">
        <w:rPr>
          <w:rFonts w:ascii="Times New Roman" w:hAnsi="Times New Roman" w:cs="Times New Roman"/>
        </w:rPr>
        <w:br/>
        <w:t>• **Database**: PostgreSQL 15+, ChromaDB 0.4.10+</w:t>
      </w:r>
      <w:r w:rsidRPr="00841DF9">
        <w:rPr>
          <w:rFonts w:ascii="Times New Roman" w:hAnsi="Times New Roman" w:cs="Times New Roman"/>
        </w:rPr>
        <w:br/>
        <w:t>• **AI/ML**: Transformers 4.35.0, LangChain 0.0.340</w:t>
      </w:r>
      <w:r w:rsidRPr="00841DF9">
        <w:rPr>
          <w:rFonts w:ascii="Times New Roman" w:hAnsi="Times New Roman" w:cs="Times New Roman"/>
        </w:rPr>
        <w:br/>
      </w:r>
      <w:r w:rsidRPr="00841DF9">
        <w:rPr>
          <w:rFonts w:ascii="Times New Roman" w:hAnsi="Times New Roman" w:cs="Times New Roman"/>
        </w:rPr>
        <w:br/>
        <w:t>**API Integrations:**</w:t>
      </w:r>
      <w:r w:rsidRPr="00841DF9">
        <w:rPr>
          <w:rFonts w:ascii="Times New Roman" w:hAnsi="Times New Roman" w:cs="Times New Roman"/>
        </w:rPr>
        <w:br/>
        <w:t>• **OpenAI API**: GPT-4 for answer generation</w:t>
      </w:r>
      <w:r w:rsidRPr="00841DF9">
        <w:rPr>
          <w:rFonts w:ascii="Times New Roman" w:hAnsi="Times New Roman" w:cs="Times New Roman"/>
        </w:rPr>
        <w:br/>
        <w:t>• **ChromaDB API**: Vector database operations</w:t>
      </w:r>
      <w:r w:rsidRPr="00841DF9">
        <w:rPr>
          <w:rFonts w:ascii="Times New Roman" w:hAnsi="Times New Roman" w:cs="Times New Roman"/>
        </w:rPr>
        <w:br/>
        <w:t>• **Internal APIs**: CrediTrust authentication and data systems</w:t>
      </w:r>
      <w:r w:rsidRPr="00841DF9">
        <w:rPr>
          <w:rFonts w:ascii="Times New Roman" w:hAnsi="Times New Roman" w:cs="Times New Roman"/>
        </w:rPr>
        <w:br/>
      </w:r>
      <w:r w:rsidRPr="00841DF9">
        <w:rPr>
          <w:rFonts w:ascii="Times New Roman" w:hAnsi="Times New Roman" w:cs="Times New Roman"/>
        </w:rPr>
        <w:br/>
        <w:t>**Security Requirements:**</w:t>
      </w:r>
      <w:r w:rsidRPr="00841DF9">
        <w:rPr>
          <w:rFonts w:ascii="Times New Roman" w:hAnsi="Times New Roman" w:cs="Times New Roman"/>
        </w:rPr>
        <w:br/>
        <w:t>• **Authentication**: OAuth2 with CrediTrust SSO integration</w:t>
      </w:r>
      <w:r w:rsidRPr="00841DF9">
        <w:rPr>
          <w:rFonts w:ascii="Times New Roman" w:hAnsi="Times New Roman" w:cs="Times New Roman"/>
        </w:rPr>
        <w:br/>
        <w:t>• **Encryption**: AES-256 for data at rest, TLS 1.3 for data in transit</w:t>
      </w:r>
      <w:r w:rsidRPr="00841DF9">
        <w:rPr>
          <w:rFonts w:ascii="Times New Roman" w:hAnsi="Times New Roman" w:cs="Times New Roman"/>
        </w:rPr>
        <w:br/>
        <w:t>• **Access Control**: Role-based access control (RBAC) with 5 permission levels</w:t>
      </w:r>
      <w:r w:rsidRPr="00841DF9">
        <w:rPr>
          <w:rFonts w:ascii="Times New Roman" w:hAnsi="Times New Roman" w:cs="Times New Roman"/>
        </w:rPr>
        <w:br/>
        <w:t>• **Audit Logging**: Comprehensive logging of all system interactions</w:t>
      </w:r>
      <w:r w:rsidRPr="00841DF9">
        <w:rPr>
          <w:rFonts w:ascii="Times New Roman" w:hAnsi="Times New Roman" w:cs="Times New Roman"/>
        </w:rPr>
        <w:br/>
      </w:r>
    </w:p>
    <w:p w14:paraId="2848C7A6" w14:textId="77777777" w:rsidR="006D3042" w:rsidRPr="00841DF9" w:rsidRDefault="00000000">
      <w:pPr>
        <w:pStyle w:val="SubsectionHeader"/>
        <w:rPr>
          <w:rFonts w:ascii="Times New Roman" w:hAnsi="Times New Roman" w:cs="Times New Roman"/>
        </w:rPr>
      </w:pPr>
      <w:r w:rsidRPr="00841DF9">
        <w:rPr>
          <w:rFonts w:ascii="Times New Roman" w:hAnsi="Times New Roman" w:cs="Times New Roman"/>
        </w:rPr>
        <w:t>Appendix B: Sample Questions &amp; Answers</w:t>
      </w:r>
    </w:p>
    <w:p w14:paraId="0B1FFC28" w14:textId="77777777" w:rsidR="006D3042" w:rsidRPr="00841DF9" w:rsidRDefault="00000000">
      <w:pPr>
        <w:rPr>
          <w:rFonts w:ascii="Times New Roman" w:hAnsi="Times New Roman" w:cs="Times New Roman"/>
        </w:rPr>
      </w:pPr>
      <w:r w:rsidRPr="00841DF9">
        <w:rPr>
          <w:rFonts w:ascii="Times New Roman" w:hAnsi="Times New Roman" w:cs="Times New Roman"/>
        </w:rPr>
        <w:br/>
        <w:t>**Sample Interaction 1: Factual Question**</w:t>
      </w:r>
      <w:r w:rsidRPr="00841DF9">
        <w:rPr>
          <w:rFonts w:ascii="Times New Roman" w:hAnsi="Times New Roman" w:cs="Times New Roman"/>
        </w:rPr>
        <w:br/>
        <w:t>• **User Query**: "How many credit card billing complaints were received in Q4 2023?"</w:t>
      </w:r>
      <w:r w:rsidRPr="00841DF9">
        <w:rPr>
          <w:rFonts w:ascii="Times New Roman" w:hAnsi="Times New Roman" w:cs="Times New Roman"/>
        </w:rPr>
        <w:br/>
        <w:t>• **System Response**: "In Q4 2023 (October-December), we received 1,247 credit card billing complaints. This represents a 15% increase compared to Q3 2023 and accounts for 28% of all credit card complaints during that period."</w:t>
      </w:r>
      <w:r w:rsidRPr="00841DF9">
        <w:rPr>
          <w:rFonts w:ascii="Times New Roman" w:hAnsi="Times New Roman" w:cs="Times New Roman"/>
        </w:rPr>
        <w:br/>
        <w:t>• **Sources Cited**: Complaints #CT-2023-045621, CT-2023-048923, CT-2023-052147 (3 of 12 relevant complaints shown)</w:t>
      </w:r>
      <w:r w:rsidRPr="00841DF9">
        <w:rPr>
          <w:rFonts w:ascii="Times New Roman" w:hAnsi="Times New Roman" w:cs="Times New Roman"/>
        </w:rPr>
        <w:br/>
      </w:r>
      <w:r w:rsidRPr="00841DF9">
        <w:rPr>
          <w:rFonts w:ascii="Times New Roman" w:hAnsi="Times New Roman" w:cs="Times New Roman"/>
        </w:rPr>
        <w:br/>
      </w:r>
      <w:r w:rsidRPr="00841DF9">
        <w:rPr>
          <w:rFonts w:ascii="Times New Roman" w:hAnsi="Times New Roman" w:cs="Times New Roman"/>
        </w:rPr>
        <w:lastRenderedPageBreak/>
        <w:t>**Sample Interaction 2: Analytical Question**</w:t>
      </w:r>
      <w:r w:rsidRPr="00841DF9">
        <w:rPr>
          <w:rFonts w:ascii="Times New Roman" w:hAnsi="Times New Roman" w:cs="Times New Roman"/>
        </w:rPr>
        <w:br/>
        <w:t>• **User Query**: "What are the main reasons for personal loan complaints increasing in urban areas?"</w:t>
      </w:r>
      <w:r w:rsidRPr="00841DF9">
        <w:rPr>
          <w:rFonts w:ascii="Times New Roman" w:hAnsi="Times New Roman" w:cs="Times New Roman"/>
        </w:rPr>
        <w:br/>
        <w:t>• **System Response**: "Personal loan complaints in urban areas have increased 40% year-over-year, primarily due to: 1) Delayed disbursement (35% of complaints), 2) Unclear fee structures (28%), 3) Aggressive collection practices (22%). The increase correlates with our expanded urban marketing campaigns in Q2-Q3 2023."</w:t>
      </w:r>
      <w:r w:rsidRPr="00841DF9">
        <w:rPr>
          <w:rFonts w:ascii="Times New Roman" w:hAnsi="Times New Roman" w:cs="Times New Roman"/>
        </w:rPr>
        <w:br/>
        <w:t>• **Sources Cited**: Urban complaint analysis report, 45 specific complaints across 3 cities</w:t>
      </w:r>
      <w:r w:rsidRPr="00841DF9">
        <w:rPr>
          <w:rFonts w:ascii="Times New Roman" w:hAnsi="Times New Roman" w:cs="Times New Roman"/>
        </w:rPr>
        <w:br/>
      </w:r>
      <w:r w:rsidRPr="00841DF9">
        <w:rPr>
          <w:rFonts w:ascii="Times New Roman" w:hAnsi="Times New Roman" w:cs="Times New Roman"/>
        </w:rPr>
        <w:br/>
        <w:t>**Sample Interaction 3: Comparative Question**</w:t>
      </w:r>
      <w:r w:rsidRPr="00841DF9">
        <w:rPr>
          <w:rFonts w:ascii="Times New Roman" w:hAnsi="Times New Roman" w:cs="Times New Roman"/>
        </w:rPr>
        <w:br/>
        <w:t>• **User Query**: "How do savings account complaints compare between Kenya and Tanzania?"</w:t>
      </w:r>
      <w:r w:rsidRPr="00841DF9">
        <w:rPr>
          <w:rFonts w:ascii="Times New Roman" w:hAnsi="Times New Roman" w:cs="Times New Roman"/>
        </w:rPr>
        <w:br/>
        <w:t>• **System Response**: "Savings account complaints show distinct patterns by country: Kenya: 65% related to mobile app access issues, 20% withdrawal delays. Tanzania: 45% related to interest calculation, 30% account statement errors. Kenya has 3x higher complaint volume but lower severity scores."</w:t>
      </w:r>
      <w:r w:rsidRPr="00841DF9">
        <w:rPr>
          <w:rFonts w:ascii="Times New Roman" w:hAnsi="Times New Roman" w:cs="Times New Roman"/>
        </w:rPr>
        <w:br/>
        <w:t>• **Sources Cited**: Country-specific complaint reports, 89 Kenyan complaints, 32 Tanzanian complaints</w:t>
      </w:r>
      <w:r w:rsidRPr="00841DF9">
        <w:rPr>
          <w:rFonts w:ascii="Times New Roman" w:hAnsi="Times New Roman" w:cs="Times New Roman"/>
        </w:rPr>
        <w:br/>
      </w:r>
    </w:p>
    <w:sectPr w:rsidR="006D3042" w:rsidRPr="00841DF9" w:rsidSect="00841DF9">
      <w:headerReference w:type="default" r:id="rId21"/>
      <w:footerReference w:type="default" r:id="rId22"/>
      <w:pgSz w:w="12240" w:h="15840"/>
      <w:pgMar w:top="540" w:right="810" w:bottom="81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A2241B6" w14:textId="77777777" w:rsidR="00D75964" w:rsidRDefault="00D75964">
      <w:pPr>
        <w:spacing w:after="0" w:line="240" w:lineRule="auto"/>
      </w:pPr>
      <w:r>
        <w:separator/>
      </w:r>
    </w:p>
  </w:endnote>
  <w:endnote w:type="continuationSeparator" w:id="0">
    <w:p w14:paraId="7C438908" w14:textId="77777777" w:rsidR="00D75964" w:rsidRDefault="00D7596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F51238" w14:textId="77777777" w:rsidR="006D3042" w:rsidRDefault="00000000">
    <w:pPr>
      <w:pStyle w:val="Footer"/>
      <w:jc w:val="center"/>
    </w:pPr>
    <w:r>
      <w:t xml:space="preserve">Page </w:t>
    </w:r>
    <w:r>
      <w:tab/>
      <w:t xml:space="preserve"> Confidential - Internal Use Only </w:t>
    </w:r>
    <w:r>
      <w:tab/>
      <w:t xml:space="preserve"> Generated: 2026-01-03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C003139" w14:textId="77777777" w:rsidR="00D75964" w:rsidRDefault="00D75964">
      <w:pPr>
        <w:spacing w:after="0" w:line="240" w:lineRule="auto"/>
      </w:pPr>
      <w:r>
        <w:separator/>
      </w:r>
    </w:p>
  </w:footnote>
  <w:footnote w:type="continuationSeparator" w:id="0">
    <w:p w14:paraId="3A72234E" w14:textId="77777777" w:rsidR="00D75964" w:rsidRDefault="00D7596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64B935" w14:textId="6A205411" w:rsidR="006D3042" w:rsidRDefault="006D3042">
    <w:pPr>
      <w:pStyle w:val="Header"/>
      <w:jc w:val="cent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99702889">
    <w:abstractNumId w:val="8"/>
  </w:num>
  <w:num w:numId="2" w16cid:durableId="1980379347">
    <w:abstractNumId w:val="6"/>
  </w:num>
  <w:num w:numId="3" w16cid:durableId="662853098">
    <w:abstractNumId w:val="5"/>
  </w:num>
  <w:num w:numId="4" w16cid:durableId="1937714566">
    <w:abstractNumId w:val="4"/>
  </w:num>
  <w:num w:numId="5" w16cid:durableId="354160285">
    <w:abstractNumId w:val="7"/>
  </w:num>
  <w:num w:numId="6" w16cid:durableId="1958484410">
    <w:abstractNumId w:val="3"/>
  </w:num>
  <w:num w:numId="7" w16cid:durableId="2110617036">
    <w:abstractNumId w:val="2"/>
  </w:num>
  <w:num w:numId="8" w16cid:durableId="144247459">
    <w:abstractNumId w:val="1"/>
  </w:num>
  <w:num w:numId="9" w16cid:durableId="73775069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6D3042"/>
    <w:rsid w:val="00841DF9"/>
    <w:rsid w:val="00AA1D8D"/>
    <w:rsid w:val="00B4476B"/>
    <w:rsid w:val="00B47730"/>
    <w:rsid w:val="00CB0664"/>
    <w:rsid w:val="00D759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B7595EF"/>
  <w14:defaultImageDpi w14:val="300"/>
  <w15:docId w15:val="{40F90309-19C1-42DC-942E-0FB475F028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 w:line="360" w:lineRule="auto"/>
    </w:pPr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ReportTitleComplete">
    <w:name w:val="ReportTitleComplete"/>
    <w:pPr>
      <w:spacing w:after="600"/>
      <w:jc w:val="center"/>
    </w:pPr>
    <w:rPr>
      <w:rFonts w:ascii="Calibri Light" w:hAnsi="Calibri Light"/>
      <w:b/>
      <w:color w:val="002060"/>
      <w:sz w:val="64"/>
    </w:rPr>
  </w:style>
  <w:style w:type="paragraph" w:customStyle="1" w:styleId="SectionHeader">
    <w:name w:val="SectionHeader"/>
    <w:pPr>
      <w:spacing w:before="480" w:after="240"/>
    </w:pPr>
    <w:rPr>
      <w:rFonts w:ascii="Calibri" w:hAnsi="Calibri"/>
      <w:b/>
      <w:color w:val="1F497D"/>
      <w:sz w:val="36"/>
    </w:rPr>
  </w:style>
  <w:style w:type="paragraph" w:customStyle="1" w:styleId="SubsectionHeader">
    <w:name w:val="SubsectionHeader"/>
    <w:pPr>
      <w:spacing w:before="360" w:after="120"/>
    </w:pPr>
    <w:rPr>
      <w:rFonts w:ascii="Calibri" w:hAnsi="Calibri"/>
      <w:b/>
      <w:color w:val="4F81BD"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header" Target="header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fontTable" Target="fontTable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34</Pages>
  <Words>5576</Words>
  <Characters>31785</Characters>
  <Application>Microsoft Office Word</Application>
  <DocSecurity>0</DocSecurity>
  <Lines>264</Lines>
  <Paragraphs>74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37287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RAG Complaint Analysis Chatbot - Complete Project Report</dc:title>
  <dc:subject>AI-Powered Complaint Analysis System</dc:subject>
  <dc:creator>CrediTrust Data &amp; AI Team</dc:creator>
  <cp:keywords/>
  <dc:description>Comprehensive implementation report with evidence and analysis</dc:description>
  <cp:lastModifiedBy>Densa</cp:lastModifiedBy>
  <cp:revision>2</cp:revision>
  <dcterms:created xsi:type="dcterms:W3CDTF">2013-12-23T23:15:00Z</dcterms:created>
  <dcterms:modified xsi:type="dcterms:W3CDTF">2026-01-03T08:10:00Z</dcterms:modified>
  <cp:category/>
</cp:coreProperties>
</file>